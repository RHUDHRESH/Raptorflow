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76D2"/>
          <w:sz w:val="24"/>
        </w:rPr>
        <w:t>BOOK 1 IN THE RAPTORFLOW SERIES</w:t>
      </w:r>
    </w:p>
    <w:p/>
    <w:p/>
    <w:p/>
    <w:p/>
    <w:p>
      <w:pPr>
        <w:pStyle w:val="Title"/>
        <w:jc w:val="center"/>
      </w:pPr>
      <w:r>
        <w:rPr>
          <w:b/>
          <w:color w:val="1976D2"/>
          <w:sz w:val="88"/>
        </w:rPr>
        <w:t>THE CONVICTION CASCADE</w:t>
      </w:r>
    </w:p>
    <w:p/>
    <w:p/>
    <w:p>
      <w:pPr>
        <w:jc w:val="center"/>
      </w:pPr>
      <w:r>
        <w:rPr>
          <w:i/>
          <w:color w:val="1976D2"/>
          <w:sz w:val="40"/>
        </w:rPr>
        <w:t>Sales Scripts &amp; Closing Psychology</w:t>
      </w:r>
    </w:p>
    <w:p/>
    <w:p/>
    <w:p/>
    <w:p/>
    <w:p/>
    <w:p/>
    <w:p>
      <w:pPr>
        <w:jc w:val="center"/>
      </w:pPr>
      <w:r>
        <w:rPr>
          <w:color w:val="646464"/>
          <w:sz w:val="24"/>
        </w:rPr>
        <w:t>Premium Edition | 2025</w:t>
      </w:r>
    </w:p>
    <w:p>
      <w:r>
        <w:br w:type="page"/>
      </w:r>
    </w:p>
    <w:p>
      <w:pPr>
        <w:pStyle w:val="Heading1"/>
      </w:pPr>
      <w:r>
        <w:rPr>
          <w:color w:val="1976D2"/>
        </w:rPr>
        <w:t>TABLE OF CONTENTS</w:t>
      </w:r>
    </w:p>
    <w:p>
      <w:pPr>
        <w:spacing w:after="160"/>
        <w:ind w:left="360"/>
      </w:pPr>
      <w:r>
        <w:t>1. Sales Philosophy &amp; Frameworks</w:t>
      </w:r>
    </w:p>
    <w:p>
      <w:pPr>
        <w:spacing w:after="160"/>
        <w:ind w:left="360"/>
      </w:pPr>
      <w:r>
        <w:t>2. The 20-Minute Call Script</w:t>
      </w:r>
    </w:p>
    <w:p>
      <w:pPr>
        <w:spacing w:after="160"/>
        <w:ind w:left="360"/>
      </w:pPr>
      <w:r>
        <w:t>3. Pre-Call Preparation</w:t>
      </w:r>
    </w:p>
    <w:p>
      <w:pPr>
        <w:spacing w:after="160"/>
        <w:ind w:left="360"/>
      </w:pPr>
      <w:r>
        <w:t>4. Objection Library Deep Dive</w:t>
      </w:r>
    </w:p>
    <w:p>
      <w:pPr>
        <w:spacing w:after="160"/>
        <w:ind w:left="360"/>
      </w:pPr>
      <w:r>
        <w:t>5. Closing &amp; Commitment</w:t>
      </w:r>
    </w:p>
    <w:p>
      <w:pPr>
        <w:spacing w:after="160"/>
        <w:ind w:left="360"/>
      </w:pPr>
      <w:r>
        <w:t>6. Training Drills</w:t>
      </w:r>
    </w:p>
    <w:p>
      <w:r>
        <w:br w:type="page"/>
      </w:r>
    </w:p>
    <w:p>
      <w:pPr>
        <w:pStyle w:val="Heading1"/>
      </w:pPr>
      <w:r>
        <w:rPr>
          <w:color w:val="1976D2"/>
        </w:rPr>
        <w:t>CHAPTER 1: SALES PHILOSOPHY &amp; FRAMEWORKS</w:t>
      </w:r>
    </w:p>
    <w:p>
      <w:pPr>
        <w:pBdr>
          <w:bottom w:val="single" w:sz="12" w:space="1" w:color="1976d2"/>
        </w:pBdr>
      </w:pPr>
    </w:p>
    <w:p>
      <w:r>
        <w:t>In this chapter, we explore the critical fundamentals of sales philosophy &amp; frameworks and how it drives growth for your business.</w:t>
      </w:r>
    </w:p>
    <w:p/>
    <w:p>
      <w:pPr>
        <w:pStyle w:val="Heading2"/>
      </w:pPr>
      <w:r>
        <w:rPr>
          <w:color w:val="1976D2"/>
        </w:rPr>
        <w:t>The Sales Principle</w:t>
      </w:r>
    </w:p>
    <w:p>
      <w:r>
        <w:t>The foundation of successful sales philosophy &amp; frameworks is understanding that every element compounds over time. Most businesses treat sales philosophy &amp; frameworks as a one-time initiative. Instead, it's a continuous system that improves every week.</w:t>
        <w:br/>
        <w:br/>
        <w:t>The principle is simple: small, consistent improvements across the right metrics drive exponential results. You don't need massive overhauls. You need disciplined daily decisions that stack.</w:t>
      </w:r>
    </w:p>
    <w:p>
      <w:pPr>
        <w:pStyle w:val="Heading2"/>
      </w:pPr>
      <w:r>
        <w:rPr>
          <w:color w:val="1976D2"/>
        </w:rPr>
        <w:t>The Three-Part Framework</w:t>
      </w:r>
    </w:p>
    <w:p>
      <w:r>
        <w:t>Every effective system has three parts:</w:t>
        <w:br/>
        <w:br/>
        <w:t>1. The Foundation</w:t>
        <w:br/>
        <w:t>The underlying structure that everything else is built on. This is where most people cut corners. Don't. Spend time here.</w:t>
        <w:br/>
        <w:br/>
        <w:t>2. The Execution</w:t>
        <w:br/>
        <w:t>The day-to-day actions, decisions, and outputs. This is where discipline matters. Small, consistent execution beats sporadic heroic efforts.</w:t>
        <w:br/>
        <w:br/>
        <w:t>3. The Measurement</w:t>
        <w:br/>
        <w:t>You can't improve what you don't measure. But you also can't be paralyzed by metrics. Pick one core metric and obsess over it.</w:t>
        <w:br/>
        <w:br/>
        <w:t>Together, these three create momentum.</w:t>
      </w:r>
    </w:p>
    <w:p>
      <w:pPr>
        <w:pStyle w:val="Heading2"/>
      </w:pPr>
      <w:r>
        <w:rPr>
          <w:color w:val="1976D2"/>
        </w:rPr>
        <w:t>Implementation Roadmap</w:t>
      </w:r>
    </w:p>
    <w:p>
      <w:pPr>
        <w:ind w:left="360"/>
      </w:pPr>
      <w:r>
        <w:rPr>
          <w:b/>
          <w:color w:val="1976D2"/>
        </w:rPr>
        <w:t xml:space="preserve">Week 1-2: </w:t>
      </w:r>
      <w:r>
        <w:rPr>
          <w:b/>
        </w:rPr>
        <w:t xml:space="preserve">Assessment &amp; Planning. </w:t>
      </w:r>
      <w:r>
        <w:t>Audit your current state. Identify gaps. Design the system.</w:t>
      </w:r>
    </w:p>
    <w:p>
      <w:pPr>
        <w:ind w:left="360"/>
      </w:pPr>
      <w:r>
        <w:rPr>
          <w:b/>
          <w:color w:val="1976D2"/>
        </w:rPr>
        <w:t xml:space="preserve">Week 3-4: </w:t>
      </w:r>
      <w:r>
        <w:rPr>
          <w:b/>
        </w:rPr>
        <w:t xml:space="preserve">Foundation Build. </w:t>
      </w:r>
      <w:r>
        <w:t>Implement core structures. Set up processes. Train team.</w:t>
      </w:r>
    </w:p>
    <w:p>
      <w:pPr>
        <w:ind w:left="360"/>
      </w:pPr>
      <w:r>
        <w:rPr>
          <w:b/>
          <w:color w:val="1976D2"/>
        </w:rPr>
        <w:t xml:space="preserve">Week 5-8: </w:t>
      </w:r>
      <w:r>
        <w:rPr>
          <w:b/>
        </w:rPr>
        <w:t xml:space="preserve">Execution Sprint. </w:t>
      </w:r>
      <w:r>
        <w:t>Ship decisions. Gather data. Iterate based on feedback.</w:t>
      </w:r>
    </w:p>
    <w:p>
      <w:pPr>
        <w:ind w:left="360"/>
      </w:pPr>
      <w:r>
        <w:rPr>
          <w:b/>
          <w:color w:val="1976D2"/>
        </w:rPr>
        <w:t xml:space="preserve">Week 9-12: </w:t>
      </w:r>
      <w:r>
        <w:rPr>
          <w:b/>
        </w:rPr>
        <w:t xml:space="preserve">Optimization. </w:t>
      </w:r>
      <w:r>
        <w:t>Refine based on metrics. Scale what's working. Cut what's not.</w:t>
      </w:r>
    </w:p>
    <w:p/>
    <w:p>
      <w:pPr>
        <w:pStyle w:val="Heading2"/>
      </w:pPr>
      <w:r>
        <w:rPr>
          <w:color w:val="1976D2"/>
        </w:rPr>
        <w:t>Common Mistakes &amp; Fixes</w:t>
      </w:r>
    </w:p>
    <w:p>
      <w:r>
        <w:rPr>
          <w:b/>
          <w:color w:val="E53935"/>
        </w:rPr>
        <w:t xml:space="preserve">❌ Skipping the Foundation: </w:t>
      </w:r>
      <w:r>
        <w:t>You rush to execution without proper setup. This creates technical debt that slows you down later. Spend 1-2 weeks on foundation.</w:t>
      </w:r>
    </w:p>
    <w:p>
      <w:r>
        <w:rPr>
          <w:b/>
          <w:color w:val="E53935"/>
        </w:rPr>
        <w:t xml:space="preserve">❌ Unclear Metrics: </w:t>
      </w:r>
      <w:r>
        <w:t>You don't know what you're measuring. Pick one primary metric and track it obsessively for 90 days.</w:t>
      </w:r>
    </w:p>
    <w:p>
      <w:r>
        <w:rPr>
          <w:b/>
          <w:color w:val="E53935"/>
        </w:rPr>
        <w:t xml:space="preserve">❌ Inconsistent Execution: </w:t>
      </w:r>
      <w:r>
        <w:t>You start strong, then stop. The magic happens in week 6-8 when most people quit. Stay disciplined.</w:t>
      </w:r>
    </w:p>
    <w:p>
      <w:r>
        <w:rPr>
          <w:b/>
          <w:color w:val="E53935"/>
        </w:rPr>
        <w:t xml:space="preserve">❌ Ignoring Data: </w:t>
      </w:r>
      <w:r>
        <w:t>You have metrics but don't act on them. Review weekly. Make one change based on data every week.</w:t>
      </w:r>
    </w:p>
    <w:p>
      <w:r>
        <w:br w:type="page"/>
      </w:r>
    </w:p>
    <w:p>
      <w:pPr>
        <w:pStyle w:val="Heading1"/>
      </w:pPr>
      <w:r>
        <w:rPr>
          <w:color w:val="1976D2"/>
        </w:rPr>
        <w:t>CHAPTER 2: THE 20-MINUTE CALL SCRIPT</w:t>
      </w:r>
    </w:p>
    <w:p>
      <w:pPr>
        <w:pBdr>
          <w:bottom w:val="single" w:sz="12" w:space="1" w:color="1976d2"/>
        </w:pBdr>
      </w:pPr>
    </w:p>
    <w:p>
      <w:r>
        <w:t>In this chapter, we explore the critical fundamentals of the 20-minute call script and how it drives growth for your business.</w:t>
      </w:r>
    </w:p>
    <w:p/>
    <w:p>
      <w:pPr>
        <w:pStyle w:val="Heading2"/>
      </w:pPr>
      <w:r>
        <w:rPr>
          <w:color w:val="1976D2"/>
        </w:rPr>
        <w:t>The The Principle</w:t>
      </w:r>
    </w:p>
    <w:p>
      <w:r>
        <w:t>The foundation of successful the 20-minute call script is understanding that every element compounds over time. Most businesses treat the 20-minute call script as a one-time initiative. Instead, it's a continuous system that improves every week.</w:t>
        <w:br/>
        <w:br/>
        <w:t>The principle is simple: small, consistent improvements across the right metrics drive exponential results. You don't need massive overhauls. You need disciplined daily decisions that stack.</w:t>
      </w:r>
    </w:p>
    <w:p>
      <w:pPr>
        <w:pStyle w:val="Heading2"/>
      </w:pPr>
      <w:r>
        <w:rPr>
          <w:color w:val="1976D2"/>
        </w:rPr>
        <w:t>The Three-Part Framework</w:t>
      </w:r>
    </w:p>
    <w:p>
      <w:r>
        <w:t>Every effective system has three parts:</w:t>
        <w:br/>
        <w:br/>
        <w:t>1. The Foundation</w:t>
        <w:br/>
        <w:t>The underlying structure that everything else is built on. This is where most people cut corners. Don't. Spend time here.</w:t>
        <w:br/>
        <w:br/>
        <w:t>2. The Execution</w:t>
        <w:br/>
        <w:t>The day-to-day actions, decisions, and outputs. This is where discipline matters. Small, consistent execution beats sporadic heroic efforts.</w:t>
        <w:br/>
        <w:br/>
        <w:t>3. The Measurement</w:t>
        <w:br/>
        <w:t>You can't improve what you don't measure. But you also can't be paralyzed by metrics. Pick one core metric and obsess over it.</w:t>
        <w:br/>
        <w:br/>
        <w:t>Together, these three create momentum.</w:t>
      </w:r>
    </w:p>
    <w:p>
      <w:pPr>
        <w:pStyle w:val="Heading2"/>
      </w:pPr>
      <w:r>
        <w:rPr>
          <w:color w:val="1976D2"/>
        </w:rPr>
        <w:t>Implementation Roadmap</w:t>
      </w:r>
    </w:p>
    <w:p>
      <w:pPr>
        <w:ind w:left="360"/>
      </w:pPr>
      <w:r>
        <w:rPr>
          <w:b/>
          <w:color w:val="1976D2"/>
        </w:rPr>
        <w:t xml:space="preserve">Week 1-2: </w:t>
      </w:r>
      <w:r>
        <w:rPr>
          <w:b/>
        </w:rPr>
        <w:t xml:space="preserve">Assessment &amp; Planning. </w:t>
      </w:r>
      <w:r>
        <w:t>Audit your current state. Identify gaps. Design the system.</w:t>
      </w:r>
    </w:p>
    <w:p>
      <w:pPr>
        <w:ind w:left="360"/>
      </w:pPr>
      <w:r>
        <w:rPr>
          <w:b/>
          <w:color w:val="1976D2"/>
        </w:rPr>
        <w:t xml:space="preserve">Week 3-4: </w:t>
      </w:r>
      <w:r>
        <w:rPr>
          <w:b/>
        </w:rPr>
        <w:t xml:space="preserve">Foundation Build. </w:t>
      </w:r>
      <w:r>
        <w:t>Implement core structures. Set up processes. Train team.</w:t>
      </w:r>
    </w:p>
    <w:p>
      <w:pPr>
        <w:ind w:left="360"/>
      </w:pPr>
      <w:r>
        <w:rPr>
          <w:b/>
          <w:color w:val="1976D2"/>
        </w:rPr>
        <w:t xml:space="preserve">Week 5-8: </w:t>
      </w:r>
      <w:r>
        <w:rPr>
          <w:b/>
        </w:rPr>
        <w:t xml:space="preserve">Execution Sprint. </w:t>
      </w:r>
      <w:r>
        <w:t>Ship decisions. Gather data. Iterate based on feedback.</w:t>
      </w:r>
    </w:p>
    <w:p>
      <w:pPr>
        <w:ind w:left="360"/>
      </w:pPr>
      <w:r>
        <w:rPr>
          <w:b/>
          <w:color w:val="1976D2"/>
        </w:rPr>
        <w:t xml:space="preserve">Week 9-12: </w:t>
      </w:r>
      <w:r>
        <w:rPr>
          <w:b/>
        </w:rPr>
        <w:t xml:space="preserve">Optimization. </w:t>
      </w:r>
      <w:r>
        <w:t>Refine based on metrics. Scale what's working. Cut what's not.</w:t>
      </w:r>
    </w:p>
    <w:p/>
    <w:p>
      <w:pPr>
        <w:pStyle w:val="Heading2"/>
      </w:pPr>
      <w:r>
        <w:rPr>
          <w:color w:val="1976D2"/>
        </w:rPr>
        <w:t>Common Mistakes &amp; Fixes</w:t>
      </w:r>
    </w:p>
    <w:p>
      <w:r>
        <w:rPr>
          <w:b/>
          <w:color w:val="E53935"/>
        </w:rPr>
        <w:t xml:space="preserve">❌ Skipping the Foundation: </w:t>
      </w:r>
      <w:r>
        <w:t>You rush to execution without proper setup. This creates technical debt that slows you down later. Spend 1-2 weeks on foundation.</w:t>
      </w:r>
    </w:p>
    <w:p>
      <w:r>
        <w:rPr>
          <w:b/>
          <w:color w:val="E53935"/>
        </w:rPr>
        <w:t xml:space="preserve">❌ Unclear Metrics: </w:t>
      </w:r>
      <w:r>
        <w:t>You don't know what you're measuring. Pick one primary metric and track it obsessively for 90 days.</w:t>
      </w:r>
    </w:p>
    <w:p>
      <w:r>
        <w:rPr>
          <w:b/>
          <w:color w:val="E53935"/>
        </w:rPr>
        <w:t xml:space="preserve">❌ Inconsistent Execution: </w:t>
      </w:r>
      <w:r>
        <w:t>You start strong, then stop. The magic happens in week 6-8 when most people quit. Stay disciplined.</w:t>
      </w:r>
    </w:p>
    <w:p>
      <w:r>
        <w:rPr>
          <w:b/>
          <w:color w:val="E53935"/>
        </w:rPr>
        <w:t xml:space="preserve">❌ Ignoring Data: </w:t>
      </w:r>
      <w:r>
        <w:t>You have metrics but don't act on them. Review weekly. Make one change based on data every week.</w:t>
      </w:r>
    </w:p>
    <w:p>
      <w:r>
        <w:br w:type="page"/>
      </w:r>
    </w:p>
    <w:p>
      <w:pPr>
        <w:pStyle w:val="Heading1"/>
      </w:pPr>
      <w:r>
        <w:rPr>
          <w:color w:val="1976D2"/>
        </w:rPr>
        <w:t>CHAPTER 3: PRE-CALL PREPARATION</w:t>
      </w:r>
    </w:p>
    <w:p>
      <w:pPr>
        <w:pBdr>
          <w:bottom w:val="single" w:sz="12" w:space="1" w:color="1976d2"/>
        </w:pBdr>
      </w:pPr>
    </w:p>
    <w:p>
      <w:r>
        <w:t>In this chapter, we explore the critical fundamentals of pre-call preparation and how it drives growth for your business.</w:t>
      </w:r>
    </w:p>
    <w:p/>
    <w:p>
      <w:pPr>
        <w:pStyle w:val="Heading2"/>
      </w:pPr>
      <w:r>
        <w:rPr>
          <w:color w:val="1976D2"/>
        </w:rPr>
        <w:t>The Pre-Call Principle</w:t>
      </w:r>
    </w:p>
    <w:p>
      <w:r>
        <w:t>The foundation of successful pre-call preparation is understanding that every element compounds over time. Most businesses treat pre-call preparation as a one-time initiative. Instead, it's a continuous system that improves every week.</w:t>
        <w:br/>
        <w:br/>
        <w:t>The principle is simple: small, consistent improvements across the right metrics drive exponential results. You don't need massive overhauls. You need disciplined daily decisions that stack.</w:t>
      </w:r>
    </w:p>
    <w:p>
      <w:pPr>
        <w:pStyle w:val="Heading2"/>
      </w:pPr>
      <w:r>
        <w:rPr>
          <w:color w:val="1976D2"/>
        </w:rPr>
        <w:t>The Three-Part Framework</w:t>
      </w:r>
    </w:p>
    <w:p>
      <w:r>
        <w:t>Every effective system has three parts:</w:t>
        <w:br/>
        <w:br/>
        <w:t>1. The Foundation</w:t>
        <w:br/>
        <w:t>The underlying structure that everything else is built on. This is where most people cut corners. Don't. Spend time here.</w:t>
        <w:br/>
        <w:br/>
        <w:t>2. The Execution</w:t>
        <w:br/>
        <w:t>The day-to-day actions, decisions, and outputs. This is where discipline matters. Small, consistent execution beats sporadic heroic efforts.</w:t>
        <w:br/>
        <w:br/>
        <w:t>3. The Measurement</w:t>
        <w:br/>
        <w:t>You can't improve what you don't measure. But you also can't be paralyzed by metrics. Pick one core metric and obsess over it.</w:t>
        <w:br/>
        <w:br/>
        <w:t>Together, these three create momentum.</w:t>
      </w:r>
    </w:p>
    <w:p>
      <w:pPr>
        <w:pStyle w:val="Heading2"/>
      </w:pPr>
      <w:r>
        <w:rPr>
          <w:color w:val="1976D2"/>
        </w:rPr>
        <w:t>Implementation Roadmap</w:t>
      </w:r>
    </w:p>
    <w:p>
      <w:pPr>
        <w:ind w:left="360"/>
      </w:pPr>
      <w:r>
        <w:rPr>
          <w:b/>
          <w:color w:val="1976D2"/>
        </w:rPr>
        <w:t xml:space="preserve">Week 1-2: </w:t>
      </w:r>
      <w:r>
        <w:rPr>
          <w:b/>
        </w:rPr>
        <w:t xml:space="preserve">Assessment &amp; Planning. </w:t>
      </w:r>
      <w:r>
        <w:t>Audit your current state. Identify gaps. Design the system.</w:t>
      </w:r>
    </w:p>
    <w:p>
      <w:pPr>
        <w:ind w:left="360"/>
      </w:pPr>
      <w:r>
        <w:rPr>
          <w:b/>
          <w:color w:val="1976D2"/>
        </w:rPr>
        <w:t xml:space="preserve">Week 3-4: </w:t>
      </w:r>
      <w:r>
        <w:rPr>
          <w:b/>
        </w:rPr>
        <w:t xml:space="preserve">Foundation Build. </w:t>
      </w:r>
      <w:r>
        <w:t>Implement core structures. Set up processes. Train team.</w:t>
      </w:r>
    </w:p>
    <w:p>
      <w:pPr>
        <w:ind w:left="360"/>
      </w:pPr>
      <w:r>
        <w:rPr>
          <w:b/>
          <w:color w:val="1976D2"/>
        </w:rPr>
        <w:t xml:space="preserve">Week 5-8: </w:t>
      </w:r>
      <w:r>
        <w:rPr>
          <w:b/>
        </w:rPr>
        <w:t xml:space="preserve">Execution Sprint. </w:t>
      </w:r>
      <w:r>
        <w:t>Ship decisions. Gather data. Iterate based on feedback.</w:t>
      </w:r>
    </w:p>
    <w:p>
      <w:pPr>
        <w:ind w:left="360"/>
      </w:pPr>
      <w:r>
        <w:rPr>
          <w:b/>
          <w:color w:val="1976D2"/>
        </w:rPr>
        <w:t xml:space="preserve">Week 9-12: </w:t>
      </w:r>
      <w:r>
        <w:rPr>
          <w:b/>
        </w:rPr>
        <w:t xml:space="preserve">Optimization. </w:t>
      </w:r>
      <w:r>
        <w:t>Refine based on metrics. Scale what's working. Cut what's not.</w:t>
      </w:r>
    </w:p>
    <w:p/>
    <w:p>
      <w:pPr>
        <w:pStyle w:val="Heading2"/>
      </w:pPr>
      <w:r>
        <w:rPr>
          <w:color w:val="1976D2"/>
        </w:rPr>
        <w:t>Common Mistakes &amp; Fixes</w:t>
      </w:r>
    </w:p>
    <w:p>
      <w:r>
        <w:rPr>
          <w:b/>
          <w:color w:val="E53935"/>
        </w:rPr>
        <w:t xml:space="preserve">❌ Skipping the Foundation: </w:t>
      </w:r>
      <w:r>
        <w:t>You rush to execution without proper setup. This creates technical debt that slows you down later. Spend 1-2 weeks on foundation.</w:t>
      </w:r>
    </w:p>
    <w:p>
      <w:r>
        <w:rPr>
          <w:b/>
          <w:color w:val="E53935"/>
        </w:rPr>
        <w:t xml:space="preserve">❌ Unclear Metrics: </w:t>
      </w:r>
      <w:r>
        <w:t>You don't know what you're measuring. Pick one primary metric and track it obsessively for 90 days.</w:t>
      </w:r>
    </w:p>
    <w:p>
      <w:r>
        <w:rPr>
          <w:b/>
          <w:color w:val="E53935"/>
        </w:rPr>
        <w:t xml:space="preserve">❌ Inconsistent Execution: </w:t>
      </w:r>
      <w:r>
        <w:t>You start strong, then stop. The magic happens in week 6-8 when most people quit. Stay disciplined.</w:t>
      </w:r>
    </w:p>
    <w:p>
      <w:r>
        <w:rPr>
          <w:b/>
          <w:color w:val="E53935"/>
        </w:rPr>
        <w:t xml:space="preserve">❌ Ignoring Data: </w:t>
      </w:r>
      <w:r>
        <w:t>You have metrics but don't act on them. Review weekly. Make one change based on data every week.</w:t>
      </w:r>
    </w:p>
    <w:p>
      <w:r>
        <w:br w:type="page"/>
      </w:r>
    </w:p>
    <w:p>
      <w:pPr>
        <w:pStyle w:val="Heading1"/>
      </w:pPr>
      <w:r>
        <w:rPr>
          <w:color w:val="1976D2"/>
        </w:rPr>
        <w:t>CHAPTER 4: OBJECTION LIBRARY DEEP DIVE</w:t>
      </w:r>
    </w:p>
    <w:p>
      <w:pPr>
        <w:pBdr>
          <w:bottom w:val="single" w:sz="12" w:space="1" w:color="1976d2"/>
        </w:pBdr>
      </w:pPr>
    </w:p>
    <w:p>
      <w:r>
        <w:t>In this chapter, we explore the critical fundamentals of objection library deep dive and how it drives growth for your business.</w:t>
      </w:r>
    </w:p>
    <w:p/>
    <w:p>
      <w:pPr>
        <w:pStyle w:val="Heading2"/>
      </w:pPr>
      <w:r>
        <w:rPr>
          <w:color w:val="1976D2"/>
        </w:rPr>
        <w:t>The Objection Principle</w:t>
      </w:r>
    </w:p>
    <w:p>
      <w:r>
        <w:t>The foundation of successful objection library deep dive is understanding that every element compounds over time. Most businesses treat objection library deep dive as a one-time initiative. Instead, it's a continuous system that improves every week.</w:t>
        <w:br/>
        <w:br/>
        <w:t>The principle is simple: small, consistent improvements across the right metrics drive exponential results. You don't need massive overhauls. You need disciplined daily decisions that stack.</w:t>
      </w:r>
    </w:p>
    <w:p>
      <w:pPr>
        <w:pStyle w:val="Heading2"/>
      </w:pPr>
      <w:r>
        <w:rPr>
          <w:color w:val="1976D2"/>
        </w:rPr>
        <w:t>The Three-Part Framework</w:t>
      </w:r>
    </w:p>
    <w:p>
      <w:r>
        <w:t>Every effective system has three parts:</w:t>
        <w:br/>
        <w:br/>
        <w:t>1. The Foundation</w:t>
        <w:br/>
        <w:t>The underlying structure that everything else is built on. This is where most people cut corners. Don't. Spend time here.</w:t>
        <w:br/>
        <w:br/>
        <w:t>2. The Execution</w:t>
        <w:br/>
        <w:t>The day-to-day actions, decisions, and outputs. This is where discipline matters. Small, consistent execution beats sporadic heroic efforts.</w:t>
        <w:br/>
        <w:br/>
        <w:t>3. The Measurement</w:t>
        <w:br/>
        <w:t>You can't improve what you don't measure. But you also can't be paralyzed by metrics. Pick one core metric and obsess over it.</w:t>
        <w:br/>
        <w:br/>
        <w:t>Together, these three create momentum.</w:t>
      </w:r>
    </w:p>
    <w:p>
      <w:pPr>
        <w:pStyle w:val="Heading2"/>
      </w:pPr>
      <w:r>
        <w:rPr>
          <w:color w:val="1976D2"/>
        </w:rPr>
        <w:t>Implementation Roadmap</w:t>
      </w:r>
    </w:p>
    <w:p>
      <w:pPr>
        <w:ind w:left="360"/>
      </w:pPr>
      <w:r>
        <w:rPr>
          <w:b/>
          <w:color w:val="1976D2"/>
        </w:rPr>
        <w:t xml:space="preserve">Week 1-2: </w:t>
      </w:r>
      <w:r>
        <w:rPr>
          <w:b/>
        </w:rPr>
        <w:t xml:space="preserve">Assessment &amp; Planning. </w:t>
      </w:r>
      <w:r>
        <w:t>Audit your current state. Identify gaps. Design the system.</w:t>
      </w:r>
    </w:p>
    <w:p>
      <w:pPr>
        <w:ind w:left="360"/>
      </w:pPr>
      <w:r>
        <w:rPr>
          <w:b/>
          <w:color w:val="1976D2"/>
        </w:rPr>
        <w:t xml:space="preserve">Week 3-4: </w:t>
      </w:r>
      <w:r>
        <w:rPr>
          <w:b/>
        </w:rPr>
        <w:t xml:space="preserve">Foundation Build. </w:t>
      </w:r>
      <w:r>
        <w:t>Implement core structures. Set up processes. Train team.</w:t>
      </w:r>
    </w:p>
    <w:p>
      <w:pPr>
        <w:ind w:left="360"/>
      </w:pPr>
      <w:r>
        <w:rPr>
          <w:b/>
          <w:color w:val="1976D2"/>
        </w:rPr>
        <w:t xml:space="preserve">Week 5-8: </w:t>
      </w:r>
      <w:r>
        <w:rPr>
          <w:b/>
        </w:rPr>
        <w:t xml:space="preserve">Execution Sprint. </w:t>
      </w:r>
      <w:r>
        <w:t>Ship decisions. Gather data. Iterate based on feedback.</w:t>
      </w:r>
    </w:p>
    <w:p>
      <w:pPr>
        <w:ind w:left="360"/>
      </w:pPr>
      <w:r>
        <w:rPr>
          <w:b/>
          <w:color w:val="1976D2"/>
        </w:rPr>
        <w:t xml:space="preserve">Week 9-12: </w:t>
      </w:r>
      <w:r>
        <w:rPr>
          <w:b/>
        </w:rPr>
        <w:t xml:space="preserve">Optimization. </w:t>
      </w:r>
      <w:r>
        <w:t>Refine based on metrics. Scale what's working. Cut what's not.</w:t>
      </w:r>
    </w:p>
    <w:p/>
    <w:p>
      <w:pPr>
        <w:pStyle w:val="Heading2"/>
      </w:pPr>
      <w:r>
        <w:rPr>
          <w:color w:val="1976D2"/>
        </w:rPr>
        <w:t>Common Mistakes &amp; Fixes</w:t>
      </w:r>
    </w:p>
    <w:p>
      <w:r>
        <w:rPr>
          <w:b/>
          <w:color w:val="E53935"/>
        </w:rPr>
        <w:t xml:space="preserve">❌ Skipping the Foundation: </w:t>
      </w:r>
      <w:r>
        <w:t>You rush to execution without proper setup. This creates technical debt that slows you down later. Spend 1-2 weeks on foundation.</w:t>
      </w:r>
    </w:p>
    <w:p>
      <w:r>
        <w:rPr>
          <w:b/>
          <w:color w:val="E53935"/>
        </w:rPr>
        <w:t xml:space="preserve">❌ Unclear Metrics: </w:t>
      </w:r>
      <w:r>
        <w:t>You don't know what you're measuring. Pick one primary metric and track it obsessively for 90 days.</w:t>
      </w:r>
    </w:p>
    <w:p>
      <w:r>
        <w:rPr>
          <w:b/>
          <w:color w:val="E53935"/>
        </w:rPr>
        <w:t xml:space="preserve">❌ Inconsistent Execution: </w:t>
      </w:r>
      <w:r>
        <w:t>You start strong, then stop. The magic happens in week 6-8 when most people quit. Stay disciplined.</w:t>
      </w:r>
    </w:p>
    <w:p>
      <w:r>
        <w:rPr>
          <w:b/>
          <w:color w:val="E53935"/>
        </w:rPr>
        <w:t xml:space="preserve">❌ Ignoring Data: </w:t>
      </w:r>
      <w:r>
        <w:t>You have metrics but don't act on them. Review weekly. Make one change based on data every week.</w:t>
      </w:r>
    </w:p>
    <w:p>
      <w:r>
        <w:br w:type="page"/>
      </w:r>
    </w:p>
    <w:p>
      <w:pPr>
        <w:pStyle w:val="Heading1"/>
      </w:pPr>
      <w:r>
        <w:rPr>
          <w:color w:val="1976D2"/>
        </w:rPr>
        <w:t>CHAPTER 5: CLOSING &amp; COMMITMENT</w:t>
      </w:r>
    </w:p>
    <w:p>
      <w:pPr>
        <w:pBdr>
          <w:bottom w:val="single" w:sz="12" w:space="1" w:color="1976d2"/>
        </w:pBdr>
      </w:pPr>
    </w:p>
    <w:p>
      <w:r>
        <w:t>In this chapter, we explore the critical fundamentals of closing &amp; commitment and how it drives growth for your business.</w:t>
      </w:r>
    </w:p>
    <w:p/>
    <w:p>
      <w:pPr>
        <w:pStyle w:val="Heading2"/>
      </w:pPr>
      <w:r>
        <w:rPr>
          <w:color w:val="1976D2"/>
        </w:rPr>
        <w:t>The Closing Principle</w:t>
      </w:r>
    </w:p>
    <w:p>
      <w:r>
        <w:t>The foundation of successful closing &amp; commitment is understanding that every element compounds over time. Most businesses treat closing &amp; commitment as a one-time initiative. Instead, it's a continuous system that improves every week.</w:t>
        <w:br/>
        <w:br/>
        <w:t>The principle is simple: small, consistent improvements across the right metrics drive exponential results. You don't need massive overhauls. You need disciplined daily decisions that stack.</w:t>
      </w:r>
    </w:p>
    <w:p>
      <w:pPr>
        <w:pStyle w:val="Heading2"/>
      </w:pPr>
      <w:r>
        <w:rPr>
          <w:color w:val="1976D2"/>
        </w:rPr>
        <w:t>The Three-Part Framework</w:t>
      </w:r>
    </w:p>
    <w:p>
      <w:r>
        <w:t>Every effective system has three parts:</w:t>
        <w:br/>
        <w:br/>
        <w:t>1. The Foundation</w:t>
        <w:br/>
        <w:t>The underlying structure that everything else is built on. This is where most people cut corners. Don't. Spend time here.</w:t>
        <w:br/>
        <w:br/>
        <w:t>2. The Execution</w:t>
        <w:br/>
        <w:t>The day-to-day actions, decisions, and outputs. This is where discipline matters. Small, consistent execution beats sporadic heroic efforts.</w:t>
        <w:br/>
        <w:br/>
        <w:t>3. The Measurement</w:t>
        <w:br/>
        <w:t>You can't improve what you don't measure. But you also can't be paralyzed by metrics. Pick one core metric and obsess over it.</w:t>
        <w:br/>
        <w:br/>
        <w:t>Together, these three create momentum.</w:t>
      </w:r>
    </w:p>
    <w:p>
      <w:pPr>
        <w:pStyle w:val="Heading2"/>
      </w:pPr>
      <w:r>
        <w:rPr>
          <w:color w:val="1976D2"/>
        </w:rPr>
        <w:t>Implementation Roadmap</w:t>
      </w:r>
    </w:p>
    <w:p>
      <w:pPr>
        <w:ind w:left="360"/>
      </w:pPr>
      <w:r>
        <w:rPr>
          <w:b/>
          <w:color w:val="1976D2"/>
        </w:rPr>
        <w:t xml:space="preserve">Week 1-2: </w:t>
      </w:r>
      <w:r>
        <w:rPr>
          <w:b/>
        </w:rPr>
        <w:t xml:space="preserve">Assessment &amp; Planning. </w:t>
      </w:r>
      <w:r>
        <w:t>Audit your current state. Identify gaps. Design the system.</w:t>
      </w:r>
    </w:p>
    <w:p>
      <w:pPr>
        <w:ind w:left="360"/>
      </w:pPr>
      <w:r>
        <w:rPr>
          <w:b/>
          <w:color w:val="1976D2"/>
        </w:rPr>
        <w:t xml:space="preserve">Week 3-4: </w:t>
      </w:r>
      <w:r>
        <w:rPr>
          <w:b/>
        </w:rPr>
        <w:t xml:space="preserve">Foundation Build. </w:t>
      </w:r>
      <w:r>
        <w:t>Implement core structures. Set up processes. Train team.</w:t>
      </w:r>
    </w:p>
    <w:p>
      <w:pPr>
        <w:ind w:left="360"/>
      </w:pPr>
      <w:r>
        <w:rPr>
          <w:b/>
          <w:color w:val="1976D2"/>
        </w:rPr>
        <w:t xml:space="preserve">Week 5-8: </w:t>
      </w:r>
      <w:r>
        <w:rPr>
          <w:b/>
        </w:rPr>
        <w:t xml:space="preserve">Execution Sprint. </w:t>
      </w:r>
      <w:r>
        <w:t>Ship decisions. Gather data. Iterate based on feedback.</w:t>
      </w:r>
    </w:p>
    <w:p>
      <w:pPr>
        <w:ind w:left="360"/>
      </w:pPr>
      <w:r>
        <w:rPr>
          <w:b/>
          <w:color w:val="1976D2"/>
        </w:rPr>
        <w:t xml:space="preserve">Week 9-12: </w:t>
      </w:r>
      <w:r>
        <w:rPr>
          <w:b/>
        </w:rPr>
        <w:t xml:space="preserve">Optimization. </w:t>
      </w:r>
      <w:r>
        <w:t>Refine based on metrics. Scale what's working. Cut what's not.</w:t>
      </w:r>
    </w:p>
    <w:p/>
    <w:p>
      <w:pPr>
        <w:pStyle w:val="Heading2"/>
      </w:pPr>
      <w:r>
        <w:rPr>
          <w:color w:val="1976D2"/>
        </w:rPr>
        <w:t>Common Mistakes &amp; Fixes</w:t>
      </w:r>
    </w:p>
    <w:p>
      <w:r>
        <w:rPr>
          <w:b/>
          <w:color w:val="E53935"/>
        </w:rPr>
        <w:t xml:space="preserve">❌ Skipping the Foundation: </w:t>
      </w:r>
      <w:r>
        <w:t>You rush to execution without proper setup. This creates technical debt that slows you down later. Spend 1-2 weeks on foundation.</w:t>
      </w:r>
    </w:p>
    <w:p>
      <w:r>
        <w:rPr>
          <w:b/>
          <w:color w:val="E53935"/>
        </w:rPr>
        <w:t xml:space="preserve">❌ Unclear Metrics: </w:t>
      </w:r>
      <w:r>
        <w:t>You don't know what you're measuring. Pick one primary metric and track it obsessively for 90 days.</w:t>
      </w:r>
    </w:p>
    <w:p>
      <w:r>
        <w:rPr>
          <w:b/>
          <w:color w:val="E53935"/>
        </w:rPr>
        <w:t xml:space="preserve">❌ Inconsistent Execution: </w:t>
      </w:r>
      <w:r>
        <w:t>You start strong, then stop. The magic happens in week 6-8 when most people quit. Stay disciplined.</w:t>
      </w:r>
    </w:p>
    <w:p>
      <w:r>
        <w:rPr>
          <w:b/>
          <w:color w:val="E53935"/>
        </w:rPr>
        <w:t xml:space="preserve">❌ Ignoring Data: </w:t>
      </w:r>
      <w:r>
        <w:t>You have metrics but don't act on them. Review weekly. Make one change based on data every week.</w:t>
      </w:r>
    </w:p>
    <w:p>
      <w:r>
        <w:br w:type="page"/>
      </w:r>
    </w:p>
    <w:p>
      <w:pPr>
        <w:pStyle w:val="Heading1"/>
      </w:pPr>
      <w:r>
        <w:rPr>
          <w:color w:val="1976D2"/>
        </w:rPr>
        <w:t>CHAPTER 6: TRAINING DRILLS</w:t>
      </w:r>
    </w:p>
    <w:p>
      <w:pPr>
        <w:pBdr>
          <w:bottom w:val="single" w:sz="12" w:space="1" w:color="1976d2"/>
        </w:pBdr>
      </w:pPr>
    </w:p>
    <w:p>
      <w:r>
        <w:t>In this chapter, we explore the critical fundamentals of training drills and how it drives growth for your business.</w:t>
      </w:r>
    </w:p>
    <w:p/>
    <w:p>
      <w:pPr>
        <w:pStyle w:val="Heading2"/>
      </w:pPr>
      <w:r>
        <w:rPr>
          <w:color w:val="1976D2"/>
        </w:rPr>
        <w:t>The Training Principle</w:t>
      </w:r>
    </w:p>
    <w:p>
      <w:r>
        <w:t>The foundation of successful training drills is understanding that every element compounds over time. Most businesses treat training drills as a one-time initiative. Instead, it's a continuous system that improves every week.</w:t>
        <w:br/>
        <w:br/>
        <w:t>The principle is simple: small, consistent improvements across the right metrics drive exponential results. You don't need massive overhauls. You need disciplined daily decisions that stack.</w:t>
      </w:r>
    </w:p>
    <w:p>
      <w:pPr>
        <w:pStyle w:val="Heading2"/>
      </w:pPr>
      <w:r>
        <w:rPr>
          <w:color w:val="1976D2"/>
        </w:rPr>
        <w:t>The Three-Part Framework</w:t>
      </w:r>
    </w:p>
    <w:p>
      <w:r>
        <w:t>Every effective system has three parts:</w:t>
        <w:br/>
        <w:br/>
        <w:t>1. The Foundation</w:t>
        <w:br/>
        <w:t>The underlying structure that everything else is built on. This is where most people cut corners. Don't. Spend time here.</w:t>
        <w:br/>
        <w:br/>
        <w:t>2. The Execution</w:t>
        <w:br/>
        <w:t>The day-to-day actions, decisions, and outputs. This is where discipline matters. Small, consistent execution beats sporadic heroic efforts.</w:t>
        <w:br/>
        <w:br/>
        <w:t>3. The Measurement</w:t>
        <w:br/>
        <w:t>You can't improve what you don't measure. But you also can't be paralyzed by metrics. Pick one core metric and obsess over it.</w:t>
        <w:br/>
        <w:br/>
        <w:t>Together, these three create momentum.</w:t>
      </w:r>
    </w:p>
    <w:p>
      <w:pPr>
        <w:pStyle w:val="Heading2"/>
      </w:pPr>
      <w:r>
        <w:rPr>
          <w:color w:val="1976D2"/>
        </w:rPr>
        <w:t>Implementation Roadmap</w:t>
      </w:r>
    </w:p>
    <w:p>
      <w:pPr>
        <w:ind w:left="360"/>
      </w:pPr>
      <w:r>
        <w:rPr>
          <w:b/>
          <w:color w:val="1976D2"/>
        </w:rPr>
        <w:t xml:space="preserve">Week 1-2: </w:t>
      </w:r>
      <w:r>
        <w:rPr>
          <w:b/>
        </w:rPr>
        <w:t xml:space="preserve">Assessment &amp; Planning. </w:t>
      </w:r>
      <w:r>
        <w:t>Audit your current state. Identify gaps. Design the system.</w:t>
      </w:r>
    </w:p>
    <w:p>
      <w:pPr>
        <w:ind w:left="360"/>
      </w:pPr>
      <w:r>
        <w:rPr>
          <w:b/>
          <w:color w:val="1976D2"/>
        </w:rPr>
        <w:t xml:space="preserve">Week 3-4: </w:t>
      </w:r>
      <w:r>
        <w:rPr>
          <w:b/>
        </w:rPr>
        <w:t xml:space="preserve">Foundation Build. </w:t>
      </w:r>
      <w:r>
        <w:t>Implement core structures. Set up processes. Train team.</w:t>
      </w:r>
    </w:p>
    <w:p>
      <w:pPr>
        <w:ind w:left="360"/>
      </w:pPr>
      <w:r>
        <w:rPr>
          <w:b/>
          <w:color w:val="1976D2"/>
        </w:rPr>
        <w:t xml:space="preserve">Week 5-8: </w:t>
      </w:r>
      <w:r>
        <w:rPr>
          <w:b/>
        </w:rPr>
        <w:t xml:space="preserve">Execution Sprint. </w:t>
      </w:r>
      <w:r>
        <w:t>Ship decisions. Gather data. Iterate based on feedback.</w:t>
      </w:r>
    </w:p>
    <w:p>
      <w:pPr>
        <w:ind w:left="360"/>
      </w:pPr>
      <w:r>
        <w:rPr>
          <w:b/>
          <w:color w:val="1976D2"/>
        </w:rPr>
        <w:t xml:space="preserve">Week 9-12: </w:t>
      </w:r>
      <w:r>
        <w:rPr>
          <w:b/>
        </w:rPr>
        <w:t xml:space="preserve">Optimization. </w:t>
      </w:r>
      <w:r>
        <w:t>Refine based on metrics. Scale what's working. Cut what's not.</w:t>
      </w:r>
    </w:p>
    <w:p/>
    <w:p>
      <w:pPr>
        <w:pStyle w:val="Heading2"/>
      </w:pPr>
      <w:r>
        <w:rPr>
          <w:color w:val="1976D2"/>
        </w:rPr>
        <w:t>Common Mistakes &amp; Fixes</w:t>
      </w:r>
    </w:p>
    <w:p>
      <w:r>
        <w:rPr>
          <w:b/>
          <w:color w:val="E53935"/>
        </w:rPr>
        <w:t xml:space="preserve">❌ Skipping the Foundation: </w:t>
      </w:r>
      <w:r>
        <w:t>You rush to execution without proper setup. This creates technical debt that slows you down later. Spend 1-2 weeks on foundation.</w:t>
      </w:r>
    </w:p>
    <w:p>
      <w:r>
        <w:rPr>
          <w:b/>
          <w:color w:val="E53935"/>
        </w:rPr>
        <w:t xml:space="preserve">❌ Unclear Metrics: </w:t>
      </w:r>
      <w:r>
        <w:t>You don't know what you're measuring. Pick one primary metric and track it obsessively for 90 days.</w:t>
      </w:r>
    </w:p>
    <w:p>
      <w:r>
        <w:rPr>
          <w:b/>
          <w:color w:val="E53935"/>
        </w:rPr>
        <w:t xml:space="preserve">❌ Inconsistent Execution: </w:t>
      </w:r>
      <w:r>
        <w:t>You start strong, then stop. The magic happens in week 6-8 when most people quit. Stay disciplined.</w:t>
      </w:r>
    </w:p>
    <w:p>
      <w:r>
        <w:rPr>
          <w:b/>
          <w:color w:val="E53935"/>
        </w:rPr>
        <w:t xml:space="preserve">❌ Ignoring Data: </w:t>
      </w:r>
      <w:r>
        <w:t>You have metrics but don't act on them. Review weekly. Make one change based on data every week.</w:t>
      </w:r>
    </w:p>
    <w:p>
      <w:r>
        <w:br w:type="page"/>
      </w:r>
    </w:p>
    <w:p>
      <w:pPr>
        <w:pStyle w:val="Heading1"/>
      </w:pPr>
      <w:r>
        <w:rPr>
          <w:color w:val="1976D2"/>
        </w:rPr>
        <w:t>CONCLUSION</w:t>
      </w:r>
    </w:p>
    <w:p>
      <w:r>
        <w:t>The THE CONVICTION CASCADE is not a guide to read once and forget.</w:t>
        <w:br/>
        <w:br/>
        <w:t>It's a playbook to reference, implement, and iterate on continuously.</w:t>
        <w:br/>
        <w:br/>
        <w:t>Every chapter in this book is designed around one principle: compound growth through systematic execution.</w:t>
        <w:br/>
        <w:br/>
        <w:t>You don't need everything perfect. You need something specific, measurable, and consistent.</w:t>
        <w:br/>
        <w:br/>
        <w:t>Start with Week 1. Implement the Foundation. Then move through the roadmap week by week.</w:t>
        <w:br/>
        <w:br/>
        <w:t>By week 12, you'll have a system that works. By month 6, you'll be exceptional at this discipline.</w:t>
        <w:br/>
        <w:br/>
        <w:t>The question isn't whether this works. Everything in this book is tested and proven.</w:t>
        <w:br/>
        <w:br/>
        <w:t>The question is: will you do the work?</w:t>
        <w:br/>
        <w:br/>
        <w:t>Most won't. They'll read it, feel inspired, then go back to their scattered approach.</w:t>
        <w:br/>
        <w:br/>
        <w:t>You're not most.</w:t>
        <w:br/>
        <w:br/>
        <w:t>Implement one chapter this month. Build the system. Measure the results.</w:t>
        <w:br/>
        <w:br/>
        <w:t>Then move to the next chapter.</w:t>
        <w:br/>
        <w:br/>
        <w:t>By this time next year, you'll be unrecognizable.</w:t>
        <w:br/>
        <w:br/>
        <w:t>Now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