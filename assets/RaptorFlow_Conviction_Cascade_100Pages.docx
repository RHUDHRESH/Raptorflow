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976D2"/>
          <w:sz w:val="96"/>
        </w:rPr>
        <w:t>THE RAPTORFLOW</w:t>
      </w:r>
    </w:p>
    <w:p>
      <w:pPr>
        <w:pStyle w:val="Title"/>
        <w:jc w:val="center"/>
      </w:pPr>
      <w:r>
        <w:rPr>
          <w:b/>
          <w:color w:val="E53935"/>
          <w:sz w:val="96"/>
        </w:rPr>
        <w:t>CONVICTION CASCADE</w:t>
      </w:r>
    </w:p>
    <w:p/>
    <w:p/>
    <w:p/>
    <w:p/>
    <w:p>
      <w:pPr>
        <w:jc w:val="center"/>
      </w:pPr>
      <w:r>
        <w:rPr>
          <w:b/>
          <w:color w:val="141414"/>
          <w:sz w:val="56"/>
        </w:rPr>
        <w:t>Premium Sales Script &amp; Playbook</w:t>
      </w:r>
    </w:p>
    <w:p>
      <w:pPr>
        <w:jc w:val="center"/>
      </w:pPr>
      <w:r>
        <w:rPr>
          <w:color w:val="1976D2"/>
          <w:sz w:val="28"/>
        </w:rPr>
        <w:t>Version 2.0 | Premium Edition</w:t>
      </w:r>
    </w:p>
    <w:p>
      <w:pPr>
        <w:jc w:val="center"/>
      </w:pPr>
      <w:r>
        <w:rPr>
          <w:i/>
          <w:color w:val="646464"/>
          <w:sz w:val="24"/>
        </w:rPr>
        <w:t>100 Pages of Elite Sales Methodology</w:t>
      </w:r>
    </w:p>
    <w:p/>
    <w:p/>
    <w:p>
      <w:pPr>
        <w:jc w:val="center"/>
      </w:pPr>
      <w:r>
        <w:rPr>
          <w:color w:val="646464"/>
          <w:sz w:val="22"/>
        </w:rPr>
        <w:t>December 2025</w:t>
      </w:r>
    </w:p>
    <w:p>
      <w:r>
        <w:br w:type="page"/>
      </w:r>
    </w:p>
    <w:p>
      <w:pPr>
        <w:pStyle w:val="Heading1"/>
        <w:spacing w:before="240" w:after="160"/>
      </w:pPr>
      <w:r>
        <w:rPr>
          <w:color w:val="1976D2"/>
        </w:rPr>
        <w:t>A MANIFESTO</w:t>
      </w:r>
    </w:p>
    <w:p>
      <w:pPr>
        <w:pBdr>
          <w:bottom w:val="single" w:sz="12" w:space="1" w:color="1976D2"/>
        </w:pBdr>
      </w:pPr>
    </w:p>
    <w:p>
      <w:r>
        <w:t>This is not a pitch script. It's a conviction architecture.</w:t>
        <w:br/>
        <w:br/>
        <w:t>Most sales scripts are templates. Cold. Generic. Forgettable. They assume prospects want what you're selling. They don't.</w:t>
        <w:br/>
        <w:br/>
        <w:t>Prospects don't want your product. They want clarity. They want certainty. They want a way out of the chaos they're living in right now.</w:t>
        <w:br/>
        <w:br/>
        <w:t>Your job is not to convince them. Your job is to help them convince themselves.</w:t>
        <w:br/>
        <w:br/>
        <w:t>The Conviction Cascade is built on three foundational truths:</w:t>
      </w:r>
    </w:p>
    <w:p/>
    <w:p>
      <w:pPr>
        <w:pStyle w:val="Heading2"/>
        <w:spacing w:before="240" w:after="160"/>
      </w:pPr>
      <w:r>
        <w:rPr>
          <w:color w:val="1976D2"/>
        </w:rPr>
        <w:t>Three Foundational Truths</w:t>
      </w:r>
    </w:p>
    <w:p>
      <w:pPr>
        <w:spacing w:after="200"/>
        <w:ind w:left="360"/>
      </w:pPr>
      <w:r>
        <w:rPr>
          <w:b/>
          <w:color w:val="1976D2"/>
        </w:rPr>
        <w:t xml:space="preserve">1. </w:t>
      </w:r>
      <w:r>
        <w:rPr>
          <w:b/>
        </w:rPr>
        <w:t>Conviction is sequential.</w:t>
      </w:r>
      <w:r>
        <w:t xml:space="preserve"> You can't build certainty by jumping stages. You must move through prep, rapport, discovery, mechanism, objections, and commitment in order. Skip one, and the deal breaks later.</w:t>
      </w:r>
    </w:p>
    <w:p>
      <w:pPr>
        <w:spacing w:after="200"/>
        <w:ind w:left="360"/>
      </w:pPr>
      <w:r>
        <w:rPr>
          <w:b/>
          <w:color w:val="1976D2"/>
        </w:rPr>
        <w:t xml:space="preserve">2. </w:t>
      </w:r>
      <w:r>
        <w:rPr>
          <w:b/>
        </w:rPr>
        <w:t>Your prospect talks 70-80% of the time.</w:t>
      </w:r>
      <w:r>
        <w:t xml:space="preserve"> Not because you're quiet. But because you ask calibrated questions that make them describe their own pain, articulate their own stakes, and design their own solution. They persuade themselves.</w:t>
      </w:r>
    </w:p>
    <w:p>
      <w:pPr>
        <w:spacing w:after="200"/>
        <w:ind w:left="360"/>
      </w:pPr>
      <w:r>
        <w:rPr>
          <w:b/>
          <w:color w:val="1976D2"/>
        </w:rPr>
        <w:t xml:space="preserve">3. </w:t>
      </w:r>
      <w:r>
        <w:rPr>
          <w:b/>
        </w:rPr>
        <w:t>A clean "no" today beats a resentful "yes" tomorrow.</w:t>
      </w:r>
      <w:r>
        <w:t xml:space="preserve"> The worst possible outcome is a forced yes followed by churn, refunds, and reputation damage. You are qualifying, not closing. You are building advocates, not capturing credit cards.</w:t>
      </w:r>
    </w:p>
    <w:p/>
    <w:p>
      <w:r>
        <w:rPr>
          <w:i/>
        </w:rPr>
        <w:t>Everything in this playbook is ethical. No dark patterns. No manufactured scarcity. No manipulation. Just clarity, proof, and consent.</w:t>
      </w:r>
    </w:p>
    <w:p>
      <w:r>
        <w:br w:type="page"/>
      </w:r>
    </w:p>
    <w:p>
      <w:pPr>
        <w:pStyle w:val="Heading1"/>
        <w:spacing w:before="240" w:after="160"/>
      </w:pPr>
      <w:r>
        <w:rPr>
          <w:color w:val="1976D2"/>
        </w:rPr>
        <w:t>TABLE OF CONTENTS</w:t>
      </w:r>
    </w:p>
    <w:p>
      <w:pPr>
        <w:pBdr>
          <w:bottom w:val="single" w:sz="12" w:space="1" w:color="1976D2"/>
        </w:pBdr>
      </w:pPr>
    </w:p>
    <w:p>
      <w:pPr>
        <w:spacing w:after="120"/>
      </w:pPr>
      <w:r>
        <w:t>1. SECTION 1: The RaptorFlow Positioning</w:t>
      </w:r>
    </w:p>
    <w:p>
      <w:pPr>
        <w:spacing w:after="120"/>
      </w:pPr>
      <w:r>
        <w:t>2. SECTION 2: Sales Philosophy &amp; Frameworks</w:t>
      </w:r>
    </w:p>
    <w:p>
      <w:pPr>
        <w:spacing w:after="120"/>
      </w:pPr>
      <w:r>
        <w:t>3. SECTION 3: Pre-Call Preparation</w:t>
      </w:r>
    </w:p>
    <w:p>
      <w:pPr>
        <w:spacing w:after="120"/>
      </w:pPr>
      <w:r>
        <w:t>4. SECTION 4: The 20-Minute Call Script</w:t>
      </w:r>
    </w:p>
    <w:p>
      <w:pPr>
        <w:spacing w:after="120"/>
      </w:pPr>
      <w:r>
        <w:t>5. SECTION 5: The Objection Library (Deep Dive)</w:t>
      </w:r>
    </w:p>
    <w:p>
      <w:pPr>
        <w:spacing w:after="120"/>
      </w:pPr>
      <w:r>
        <w:t>6. SECTION 6: Closing Psychology</w:t>
      </w:r>
    </w:p>
    <w:p>
      <w:pPr>
        <w:spacing w:after="120"/>
      </w:pPr>
      <w:r>
        <w:t>7. SECTION 7: Post-Close Rituals</w:t>
      </w:r>
    </w:p>
    <w:p>
      <w:pPr>
        <w:spacing w:after="120"/>
      </w:pPr>
      <w:r>
        <w:t>8. SECTION 8: Outbound Sequences</w:t>
      </w:r>
    </w:p>
    <w:p>
      <w:pPr>
        <w:spacing w:after="120"/>
      </w:pPr>
      <w:r>
        <w:t>9. SECTION 9: Common Mistakes &amp; Fixes</w:t>
      </w:r>
    </w:p>
    <w:p>
      <w:pPr>
        <w:spacing w:after="120"/>
      </w:pPr>
      <w:r>
        <w:t>10. SECTION 10: Training Drills</w:t>
      </w:r>
    </w:p>
    <w:p>
      <w:pPr>
        <w:spacing w:after="120"/>
      </w:pPr>
      <w:r>
        <w:t>11. SECTION 11: Adapting by Prospect Type</w:t>
      </w:r>
    </w:p>
    <w:p>
      <w:pPr>
        <w:spacing w:after="120"/>
      </w:pPr>
      <w:r>
        <w:t>12. SECTION 12: The Conviction Cascade Flow</w:t>
      </w:r>
    </w:p>
    <w:p>
      <w:pPr>
        <w:spacing w:after="120"/>
      </w:pPr>
      <w:r>
        <w:t>13. SECTION 13: Final Mindset</w:t>
      </w:r>
    </w:p>
    <w:p>
      <w:pPr>
        <w:spacing w:after="120"/>
      </w:pPr>
      <w:r>
        <w:t>14. APPENDIX: RaptorFlow Soundbites</w:t>
      </w:r>
    </w:p>
    <w:p>
      <w:r>
        <w:br w:type="page"/>
      </w:r>
    </w:p>
    <w:p>
      <w:pPr>
        <w:pStyle w:val="Heading1"/>
        <w:spacing w:before="240" w:after="160"/>
      </w:pPr>
      <w:r>
        <w:rPr>
          <w:color w:val="1976D2"/>
        </w:rPr>
        <w:t>SECTION 1: THE RAPTORFLOW POSITIONING</w:t>
      </w:r>
    </w:p>
    <w:p>
      <w:pPr>
        <w:pBdr>
          <w:bottom w:val="single" w:sz="12" w:space="1" w:color="1976D2"/>
        </w:pBdr>
      </w:pPr>
    </w:p>
    <w:p>
      <w:pPr>
        <w:pStyle w:val="Heading2"/>
        <w:spacing w:before="240" w:after="160"/>
      </w:pPr>
      <w:r>
        <w:rPr>
          <w:color w:val="1976D2"/>
        </w:rPr>
        <w:t>One Sentence That Says Everything</w:t>
      </w:r>
    </w:p>
    <w:p>
      <w:r>
        <w:rPr>
          <w:b/>
          <w:color w:val="1976D2"/>
          <w:sz w:val="24"/>
        </w:rPr>
        <w:t>"Marketing isn't content. It's daily decisions that stack. RaptorFlow installs a 90-day execution map and runs a 3-Move Stack so decisions compound into demand, conversions, and retention."</w:t>
      </w:r>
    </w:p>
    <w:p>
      <w:r>
        <w:t>Read this sentence before every call. Own it. Live it. Let it shape every question you ask.</w:t>
        <w:br/>
        <w:br/>
        <w:t>Most founders are stuck in "activity mode." They create posts. They send emails. They run ads. But none of it compounds. Each action exists in isolation. No direction. No momentum. No measurable payoff.</w:t>
        <w:br/>
        <w:br/>
        <w:t>What they need is a system where daily decisions stack. Where each Move reinforces the others. Where 90 days of discipline produces visible, measurable, repeatable growth.</w:t>
        <w:br/>
        <w:br/>
        <w:t>RaptorFlow is that system. It's the difference between marketing by vibes and marketing by system.</w:t>
      </w:r>
    </w:p>
    <w:p/>
    <w:p>
      <w:pPr>
        <w:pStyle w:val="Heading2"/>
        <w:spacing w:before="240" w:after="160"/>
      </w:pPr>
      <w:r>
        <w:rPr>
          <w:color w:val="1976D2"/>
        </w:rPr>
        <w:t>The 3-Move Stack: Minimum for Every Client</w:t>
      </w:r>
    </w:p>
    <w:p>
      <w:r>
        <w:t>Every RaptorFlow engagement runs three parallel Moves. Each is a 7-30 day sprint. Each has a specific purpose. Together, they create compounding momentum.</w:t>
      </w:r>
    </w:p>
    <w:p/>
    <w:p>
      <w:pPr>
        <w:pStyle w:val="Heading3"/>
        <w:spacing w:before="240" w:after="160"/>
      </w:pPr>
      <w:r>
        <w:rPr>
          <w:color w:val="1976D2"/>
        </w:rPr>
        <w:t>Move 1: The Demand Move</w:t>
      </w:r>
    </w:p>
    <w:p>
      <w:r>
        <w:t>Outcome: Make the right people notice and remember you.</w:t>
        <w:br/>
        <w:br/>
        <w:t>The Demand Move fixes the top of the funnel. It's about reach, recall, and relevance. You're not selling yet. You're building awareness among your ICP (Ideal Customer Profile).</w:t>
        <w:br/>
        <w:br/>
        <w:t>Why it matters: Most founders have zero qualified awareness. They launch and expect the market to find them. The Demand Move ensures the right people know you exist before they ever need you.</w:t>
        <w:br/>
        <w:br/>
        <w:t>Tactics include:</w:t>
        <w:br/>
        <w:t>• Targeted content drops on LinkedIn, Twitter, email</w:t>
        <w:br/>
        <w:t>• LinkedIn campaigns (ads + organic)</w:t>
        <w:br/>
        <w:t>• Strategic partnerships and co-marketing</w:t>
        <w:br/>
        <w:t>• Founder moments (founder-led positioning)</w:t>
        <w:br/>
        <w:t>• Thought leadership and expert positioning</w:t>
        <w:br/>
        <w:t>• Community building and engagement</w:t>
        <w:br/>
        <w:br/>
        <w:t>The metric: reach + engagement quality (not vanity metrics)</w:t>
        <w:br/>
        <w:br/>
        <w:t>Success looks like: 500+ qualified impressions per week, 5-10% engagement rate from your ICP, inbound inbound inquiries starting to flow.</w:t>
        <w:br/>
        <w:br/>
        <w:t>When done right, Demand Move creates awareness so when people have a problem, they think of you first.</w:t>
      </w:r>
    </w:p>
    <w:p/>
    <w:p>
      <w:pPr>
        <w:pStyle w:val="Heading3"/>
        <w:spacing w:before="240" w:after="160"/>
      </w:pPr>
      <w:r>
        <w:rPr>
          <w:color w:val="1976D2"/>
        </w:rPr>
        <w:t>Move 2: The Conversion Move</w:t>
      </w:r>
    </w:p>
    <w:p>
      <w:r>
        <w:t>Outcome: Turn interest into action.</w:t>
        <w:br/>
        <w:br/>
        <w:t>The Conversion Move is about the bridge. Someone clicked your post. They read your article. They visited your site. Now what?</w:t>
        <w:br/>
        <w:br/>
        <w:t>You have 3-5 seconds to convert interest into action. That's an offer. A demo request. A lead magnet. A consultation call.</w:t>
        <w:br/>
        <w:br/>
        <w:t>Why it matters: Awareness without conversion is vanity. You can have 10,000 views and convert 0 people. The Conversion Move turns visibility into qualified leads.</w:t>
        <w:br/>
        <w:br/>
        <w:t>The Conversion Move optimizes:</w:t>
        <w:br/>
        <w:t>• Landing pages and CTAs</w:t>
        <w:br/>
        <w:t>• Email sequences (welcome, nurture, promotion)</w:t>
        <w:br/>
        <w:t>• Form copy and messaging</w:t>
        <w:br/>
        <w:t>• Follow-up cadence</w:t>
        <w:br/>
        <w:t>• Social proof and testimonials</w:t>
        <w:br/>
        <w:t>• Offer clarity and positioning</w:t>
        <w:br/>
        <w:br/>
        <w:t>The metric: conversion rate (not traffic)</w:t>
        <w:br/>
        <w:br/>
        <w:t>Success looks like: 3-5% conversion from visitor to lead, 20%+ of leads becoming qualified opportunities, clear feedback loop on what messaging works.</w:t>
        <w:br/>
        <w:br/>
        <w:t>When done right, Conversion Move means you don't need 1 million visitors to grow. You need 10,000 visitors who convert at 10%.</w:t>
      </w:r>
    </w:p>
    <w:p/>
    <w:p>
      <w:pPr>
        <w:pStyle w:val="Heading3"/>
        <w:spacing w:before="240" w:after="160"/>
      </w:pPr>
      <w:r>
        <w:rPr>
          <w:color w:val="1976D2"/>
        </w:rPr>
        <w:t>Move 3: The Retention Move</w:t>
      </w:r>
    </w:p>
    <w:p>
      <w:r>
        <w:t>Outcome: Repeat, referrals, and reduced churn.</w:t>
        <w:br/>
        <w:br/>
        <w:t>You closed the deal. Now comes the hard part: making them happy, making them stay, making them refer.</w:t>
        <w:br/>
        <w:br/>
        <w:t>Why it matters: Acquisition costs money. Retention saves money and generates referrals (free acquisition). A 90% retention rate with 20% referrals is a flywheel business.</w:t>
        <w:br/>
        <w:br/>
        <w:t>The Retention Move builds:</w:t>
        <w:br/>
        <w:t>• Onboarding sequences (first 30 days)</w:t>
        <w:br/>
        <w:t>• Weekly check-ins and accountability</w:t>
        <w:br/>
        <w:t>• Expansion plays (upsells, add-ons)</w:t>
        <w:br/>
        <w:t>• Referral loops and incentives</w:t>
        <w:br/>
        <w:t>• Case study and testimonial generation</w:t>
        <w:br/>
        <w:t>• Community and belonging</w:t>
        <w:br/>
        <w:br/>
        <w:t>The metric: NPS (Net Promoter Score) + expansion revenue + referral rate</w:t>
        <w:br/>
        <w:br/>
        <w:t>Success looks like: 80%+ NPS, 30%+ of customers giving referrals, churn rate below 5%, expansion revenue growing.</w:t>
        <w:br/>
        <w:br/>
        <w:t>When done right, Retention Move means 50% of your growth comes from existing customers, not new acquisition.</w:t>
      </w:r>
    </w:p>
    <w:p/>
    <w:p>
      <w:pPr>
        <w:pStyle w:val="Heading2"/>
        <w:spacing w:before="240" w:after="160"/>
      </w:pPr>
      <w:r>
        <w:rPr>
          <w:color w:val="1976D2"/>
        </w:rPr>
        <w:t>Why Three Moves?</w:t>
      </w:r>
    </w:p>
    <w:p>
      <w:r>
        <w:t>Because marketing is not a funnel. It's a system.</w:t>
        <w:br/>
        <w:br/>
        <w:t>• Top of funnel without conversion = vanity (lots of views, zero revenue)</w:t>
        <w:br/>
        <w:t>• Conversion without retention = unsustainable (burn rate on CAC exceeds LTV)</w:t>
        <w:br/>
        <w:t>• Retention without demand = exhausting (you're always replacing churn)</w:t>
        <w:br/>
        <w:br/>
        <w:t>But three moves running in parallel? That's a flywheel.</w:t>
        <w:br/>
        <w:br/>
        <w:t>Each week, you ship:</w:t>
        <w:br/>
        <w:t>• One Demand decision (grow awareness)</w:t>
        <w:br/>
        <w:t>• One Conversion decision (improve conversion rate)</w:t>
        <w:br/>
        <w:t>• One Retention decision (improve customer happiness)</w:t>
        <w:br/>
        <w:br/>
        <w:t>These decisions compound. By week 4, you're running 12 parallel experiments. By week 12, you're running 36 parallel experiments. The system learns and improves every week.</w:t>
        <w:br/>
        <w:br/>
        <w:t xml:space="preserve">That's how you go from "marketing by vibes" to "marketing by system." </w:t>
      </w:r>
    </w:p>
    <w:p/>
    <w:p>
      <w:pPr>
        <w:pStyle w:val="Heading2"/>
        <w:spacing w:before="240" w:after="160"/>
      </w:pPr>
      <w:r>
        <w:rPr>
          <w:color w:val="1976D2"/>
        </w:rPr>
        <w:t>Inside Each Move: The Anatomy</w:t>
      </w:r>
    </w:p>
    <w:p>
      <w:r>
        <w:t>Every Move contains four critical components:</w:t>
        <w:br/>
        <w:br/>
        <w:t>1. Daily Shippable Decisions</w:t>
        <w:br/>
        <w:t>Not "big ideas." Not "strategic initiatives." Small, executable actions that move the needle. One piece of content. One outreach sequence. One landing page test. One follow-up improvement.</w:t>
        <w:br/>
        <w:br/>
        <w:t>The power is in consistency and compounding. One decision + 90 days = 90 iterations = massive improvement.</w:t>
        <w:br/>
        <w:br/>
        <w:t>2. Assets</w:t>
        <w:br/>
        <w:t>Copy templates. Landing page copy. Email sequences. Social media calendars. Content frameworks. Things they can ship immediately.</w:t>
        <w:br/>
        <w:br/>
        <w:t>Most founders procrastinate on marketing because they don't know where to start. Assets remove that friction. They get started immediately.</w:t>
        <w:br/>
        <w:br/>
        <w:t>3. One Metric</w:t>
        <w:br/>
        <w:t>Not five. Not ten. One.</w:t>
        <w:br/>
        <w:br/>
        <w:t>For Demand: reach per week from your ICP</w:t>
        <w:br/>
        <w:t>For Conversion: conversion rate (visitors to leads)</w:t>
        <w:br/>
        <w:t>For Retention: NPS or referral rate</w:t>
        <w:br/>
        <w:br/>
        <w:t>One metric creates focus. It's the thing you optimize for all 90 days.</w:t>
        <w:br/>
        <w:br/>
        <w:t>4. A 7-30 Day Timeline</w:t>
        <w:br/>
        <w:t>Short enough to generate momentum and feedback loops.</w:t>
        <w:br/>
        <w:t>Long enough to see signal and validate learning.</w:t>
        <w:br/>
        <w:br/>
        <w:t>Two weeks is too short to see real signal.</w:t>
        <w:br/>
        <w:t>Six months is too long to maintain focus.</w:t>
        <w:br/>
        <w:t>30 days is the sweet spot.</w:t>
      </w:r>
    </w:p>
    <w:p/>
    <w:p>
      <w:pPr>
        <w:pStyle w:val="Heading2"/>
        <w:spacing w:before="240" w:after="160"/>
      </w:pPr>
      <w:r>
        <w:rPr>
          <w:color w:val="1976D2"/>
        </w:rPr>
        <w:t>The Value Stack: What They're Buying</w:t>
      </w:r>
    </w:p>
    <w:p>
      <w:r>
        <w:t>When a prospect says "yes" to RaptorFlow, they're buying:</w:t>
        <w:br/>
        <w:br/>
        <w:t>1. A 90-Day Execution Map</w:t>
        <w:br/>
        <w:t>Not a 5-year strategic plan. A specific, weekly breakdown of what they'll execute for 90 days.</w:t>
        <w:br/>
        <w:br/>
        <w:t>The map answers: What do we do next week? What about week 2? Week 4?</w:t>
        <w:br/>
        <w:br/>
        <w:t>This removes the "what should we work on?" question forever. It's written down. It's specific. It's tied to their business.</w:t>
        <w:br/>
        <w:br/>
        <w:t>2. Three Move Briefs</w:t>
        <w:br/>
        <w:t>Detailed outlines of the Demand, Conversion, and Retention Moves specific to their business.</w:t>
        <w:br/>
        <w:br/>
        <w:t>Not generic templates. Specific to their ICP, their positioning, their market.</w:t>
        <w:br/>
        <w:br/>
        <w:t>Each brief includes:</w:t>
        <w:br/>
        <w:t>- Current state assessment</w:t>
        <w:br/>
        <w:t>- Weekly actions (4 weeks)</w:t>
        <w:br/>
        <w:t>- Assets and templates they can use immediately</w:t>
        <w:br/>
        <w:t>- The one metric they're optimizing</w:t>
        <w:br/>
        <w:br/>
        <w:t>3. First Draft Assets</w:t>
        <w:br/>
        <w:t>They don't start from zero.</w:t>
        <w:br/>
        <w:br/>
        <w:t>They start with:</w:t>
        <w:br/>
        <w:t>- Email copy templates</w:t>
        <w:br/>
        <w:t>- Landing page templates</w:t>
        <w:br/>
        <w:t>- LinkedIn post templates</w:t>
        <w:br/>
        <w:t>- Follow-up sequences</w:t>
        <w:br/>
        <w:t>- Objection handlers</w:t>
        <w:br/>
        <w:br/>
        <w:t>Things they can ship immediately. This removes weeks of "blank page" procrastination.</w:t>
        <w:br/>
        <w:br/>
        <w:t>4. Weekly Decision Cadence</w:t>
        <w:br/>
        <w:t>Every week, they ship one decision from each Move.</w:t>
        <w:br/>
        <w:br/>
        <w:t>They get:</w:t>
        <w:br/>
        <w:t>- Weekly planning (what will we ship?)</w:t>
        <w:br/>
        <w:t>- Execution support (how do we ship it?)</w:t>
        <w:br/>
        <w:t>- Metrics review (did it work?)</w:t>
        <w:br/>
        <w:br/>
        <w:t>No long sales cycles. No waiting for quarterly reviews. Weekly feedback, weekly learning.</w:t>
        <w:br/>
        <w:br/>
        <w:t>5. Progress Tracking</w:t>
        <w:br/>
        <w:t>A simple dashboard showing the metric for each Move.</w:t>
        <w:br/>
        <w:br/>
        <w:t>Is Demand growing? (reach per week)</w:t>
        <w:br/>
        <w:t>Is Conversion improving? (conversion rate)</w:t>
        <w:br/>
        <w:t>Are customers happy? (NPS/referrals)</w:t>
        <w:br/>
        <w:br/>
        <w:t>Yes or no. No ambiguity. No vanity metrics.</w:t>
        <w:br/>
        <w:br/>
        <w:t>This is not a 6-month SaaS onboarding with a 3-month ramp-up period.</w:t>
        <w:br/>
        <w:t>This is a 90-day execution sprint with clear deliverables and measurable outcomes.</w:t>
      </w:r>
    </w:p>
    <w:p>
      <w:r>
        <w:br w:type="page"/>
      </w:r>
    </w:p>
    <w:p>
      <w:pPr>
        <w:pStyle w:val="Heading1"/>
        <w:spacing w:before="240" w:after="160"/>
      </w:pPr>
      <w:r>
        <w:rPr>
          <w:color w:val="1976D2"/>
        </w:rPr>
        <w:t>SECTION 2: SALES PHILOSOPHY &amp; FRAMEWORKS</w:t>
      </w:r>
    </w:p>
    <w:p>
      <w:pPr>
        <w:pBdr>
          <w:bottom w:val="single" w:sz="12" w:space="1" w:color="1976D2"/>
        </w:pBdr>
      </w:pPr>
    </w:p>
    <w:p>
      <w:pPr>
        <w:pStyle w:val="Heading2"/>
        <w:spacing w:before="240" w:after="160"/>
      </w:pPr>
      <w:r>
        <w:rPr>
          <w:color w:val="1976D2"/>
        </w:rPr>
        <w:t>Jordan Belfort's Straight Line System</w:t>
      </w:r>
    </w:p>
    <w:p>
      <w:r>
        <w:t>Jordan Belfort's Straight Line principle is simple: your job is to move the prospect from open to close along the shortest possible path.</w:t>
        <w:br/>
        <w:br/>
        <w:t>Not a zigzag. Not a circle. A straight line.</w:t>
        <w:br/>
        <w:br/>
        <w:t>The Three Certainties</w:t>
        <w:br/>
        <w:br/>
        <w:t>Before they say yes, your prospect must be at a 10/10 certainty in three areas:</w:t>
        <w:br/>
        <w:br/>
        <w:t>1. Certainty in the Product</w:t>
        <w:br/>
        <w:t>Does RaptorFlow deliver what it promises? Is it actually good? Will it work for them?</w:t>
        <w:br/>
        <w:br/>
        <w:t>You build this certainty by:</w:t>
        <w:br/>
        <w:t>- Showing proof (not promises)</w:t>
        <w:br/>
        <w:t>- Connecting features to their specific problem</w:t>
        <w:br/>
        <w:t>- Demonstrating you understand their situation</w:t>
        <w:br/>
        <w:br/>
        <w:t>2. Certainty in You</w:t>
        <w:br/>
        <w:t>Are you credible? Are you competent? Do you know what you're talking about? Would they trust you with their business?</w:t>
        <w:br/>
        <w:br/>
        <w:t>You build this certainty by:</w:t>
        <w:br/>
        <w:t>- Knowing your numbers cold</w:t>
        <w:br/>
        <w:t>- Asking intelligent questions</w:t>
        <w:br/>
        <w:t>- Listening more than talking</w:t>
        <w:br/>
        <w:t>- Demonstrating deep understanding of their problem</w:t>
        <w:br/>
        <w:br/>
        <w:t>3. Certainty in the Company</w:t>
        <w:br/>
        <w:t>Is RaptorFlow real? Are you going to stick around? Will they get support if something breaks?</w:t>
        <w:br/>
        <w:br/>
        <w:t>You build this certainty by:</w:t>
        <w:br/>
        <w:t>- Being professional and organized</w:t>
        <w:br/>
        <w:t>- Having clear processes</w:t>
        <w:br/>
        <w:t>- Following up on commitments</w:t>
        <w:br/>
        <w:t>- Making guarantees you'll honor</w:t>
        <w:br/>
        <w:br/>
        <w:t>If any certainty is below a 10, objections emerge.</w:t>
        <w:br/>
        <w:br/>
        <w:t>Your job is NOT to overcome objections. Your job is to identify which certainty is weak and rebuild it.</w:t>
        <w:br/>
        <w:br/>
        <w:t>The 4-Second Rule</w:t>
        <w:br/>
        <w:br/>
        <w:t>Prospects decide within 4 seconds whether you're worth listening to.</w:t>
        <w:br/>
        <w:br/>
        <w:t>Not based on what you say. Based on:</w:t>
        <w:br/>
        <w:t>- Your tonality</w:t>
        <w:br/>
        <w:t>- Your energy</w:t>
        <w:br/>
        <w:t>- Your confidence</w:t>
        <w:br/>
        <w:br/>
        <w:t>They're asking themselves:</w:t>
        <w:br/>
        <w:t>"Do I trust this person?"</w:t>
        <w:br/>
        <w:t>"Is this worth my time?"</w:t>
        <w:br/>
        <w:br/>
        <w:t>In the first 4 seconds, your tonality does 91% of the work. Your words do 9%.</w:t>
        <w:br/>
        <w:br/>
        <w:t>Use absolute certainty tonality:</w:t>
        <w:br/>
        <w:t>- Low energy (not hyped, not needy)</w:t>
        <w:br/>
        <w:t>- Confident (not trying to convince, just stating fact)</w:t>
        <w:br/>
        <w:t>- Calm (in control, not rushed)</w:t>
        <w:br/>
        <w:br/>
        <w:t>The Pain Threshold Principle</w:t>
        <w:br/>
        <w:br/>
        <w:t>Humans act when pain exceeds the threshold for action.</w:t>
        <w:br/>
        <w:br/>
        <w:t>Right now, your prospect is living with pain (chaos, confusion, wasted budget, missed growth).</w:t>
        <w:br/>
        <w:br/>
        <w:t>But that pain hasn't crossed the threshold yet. It's annoying, not urgent.</w:t>
        <w:br/>
        <w:br/>
        <w:t>Your job is to amplify the cost of inaction.</w:t>
        <w:br/>
        <w:br/>
        <w:t>Show them:</w:t>
        <w:br/>
        <w:t>- What happens if nothing changes</w:t>
        <w:br/>
        <w:t>- How much it's costing them today</w:t>
        <w:br/>
        <w:t>- What they're missing out on</w:t>
        <w:br/>
        <w:t>- Why competitors are getting ahead</w:t>
        <w:br/>
        <w:br/>
        <w:t>Make the pain visible and quantifiable.</w:t>
        <w:br/>
        <w:br/>
        <w:t>Once pain exceeds the action threshold, they'll move.</w:t>
      </w:r>
    </w:p>
    <w:p/>
    <w:p>
      <w:pPr>
        <w:pStyle w:val="Heading2"/>
        <w:spacing w:before="240" w:after="160"/>
      </w:pPr>
      <w:r>
        <w:rPr>
          <w:color w:val="1976D2"/>
        </w:rPr>
        <w:t>Jeremy Miner's NEPQ: The Prospect-Led Conversation</w:t>
      </w:r>
    </w:p>
    <w:p>
      <w:r>
        <w:t>Jeremy Miner's Neuro-Emotional Persuasion Questions invert traditional sales.</w:t>
        <w:br/>
        <w:br/>
        <w:t>Traditional sales: You show up prepared to tell them why they need your product.</w:t>
        <w:br/>
        <w:br/>
        <w:t>NEPQ: You ask questions that make them articulate why they need a solution. Any solution. Then you offer yours.</w:t>
        <w:br/>
        <w:br/>
        <w:t>The 80/20 Rule</w:t>
        <w:br/>
        <w:br/>
        <w:t>In a NEPQ conversation, your prospect talks 80% of the time. You talk 20%.</w:t>
        <w:br/>
        <w:br/>
        <w:t>Why? Because people are more convinced by their own words than by yours.</w:t>
        <w:br/>
        <w:br/>
        <w:t>If you say "RaptorFlow will save you time," they're skeptical.</w:t>
        <w:br/>
        <w:br/>
        <w:t>But if they say "I waste so much time on scattered tools and manual planning," they're convinced.</w:t>
        <w:br/>
        <w:br/>
        <w:t>Your job is to ask questions that make them articulate the problem themselves. Then they solve it themselves (with your help).</w:t>
        <w:br/>
        <w:br/>
        <w:t>The Emotional Path</w:t>
        <w:br/>
        <w:br/>
        <w:t>NEPQ questions follow a sequence:</w:t>
        <w:br/>
        <w:br/>
        <w:t>1. Connection</w:t>
        <w:br/>
        <w:t>Humanize the conversation.</w:t>
        <w:br/>
        <w:t>"How long have you been running this?"</w:t>
        <w:br/>
        <w:t>"What inspired you to start?"</w:t>
        <w:br/>
        <w:br/>
        <w:t>2. Situation</w:t>
        <w:br/>
        <w:t>Understand their current state.</w:t>
        <w:br/>
        <w:t>"Walk me through your process."</w:t>
        <w:br/>
        <w:t>"What tools are you using?"</w:t>
        <w:br/>
        <w:br/>
        <w:t>3. Problem</w:t>
        <w:br/>
        <w:t>Make them identify the issue.</w:t>
        <w:br/>
        <w:t>"What challenges do you face?"</w:t>
        <w:br/>
        <w:t>"What's not working?"</w:t>
        <w:br/>
        <w:br/>
        <w:t>4. Consequence</w:t>
        <w:br/>
        <w:t>Make them feel the impact.</w:t>
        <w:br/>
        <w:t>"If nothing changes, what happens?"</w:t>
        <w:br/>
        <w:t>"How does that make you feel?"</w:t>
        <w:br/>
        <w:br/>
        <w:t>5. Solution</w:t>
        <w:br/>
        <w:t>Let them articulate the ideal outcome.</w:t>
        <w:br/>
        <w:t>"What would success look like?"</w:t>
        <w:br/>
        <w:t>"What would need to be true?"</w:t>
        <w:br/>
        <w:br/>
        <w:t>6. Commitment</w:t>
        <w:br/>
        <w:t>Get agreement to move forward.</w:t>
        <w:br/>
        <w:t>"Does this make sense?"</w:t>
        <w:br/>
        <w:t>"Should we explore this further?"</w:t>
        <w:br/>
        <w:br/>
        <w:t>Each stage builds emotion. By the end, they're not just intellectually convinced. They're emotionally invested.</w:t>
        <w:br/>
        <w:br/>
        <w:t>They've talked themselves into wanting a solution. Your solution. And it feels like their idea, not your pitch.</w:t>
      </w:r>
    </w:p>
    <w:p/>
    <w:p>
      <w:pPr>
        <w:pStyle w:val="Heading2"/>
        <w:spacing w:before="240" w:after="160"/>
      </w:pPr>
      <w:r>
        <w:rPr>
          <w:color w:val="1976D2"/>
        </w:rPr>
        <w:t>Chris Voss's Tactical Empathy</w:t>
      </w:r>
    </w:p>
    <w:p>
      <w:r>
        <w:t>Chris Voss, former FBI hostage negotiator, teaches that negotiation is not battle. It's discovery.</w:t>
        <w:br/>
        <w:br/>
        <w:t>Labeling Emotions</w:t>
        <w:br/>
        <w:br/>
        <w:t>Instead of arguing, identify and name the emotion they're feeling.</w:t>
        <w:br/>
        <w:br/>
        <w:t>Examples:</w:t>
        <w:br/>
        <w:t>"It sounds like you're concerned about whether this will actually work."</w:t>
        <w:br/>
        <w:t>"It seems like budget is the real constraint here."</w:t>
        <w:br/>
        <w:t>"Sounds like you've been burned by agencies before."</w:t>
        <w:br/>
        <w:br/>
        <w:t>Labeling does three things:</w:t>
        <w:br/>
        <w:br/>
        <w:t>1. It shows you're listening (not just waiting to talk)</w:t>
        <w:br/>
        <w:t>2. It validates their feeling (they feel heard, not dismissed)</w:t>
        <w:br/>
        <w:t>3. It often defuses the emotion (naming it makes it smaller)</w:t>
        <w:br/>
        <w:br/>
        <w:t>When someone feels heard and understood, their defenses lower.</w:t>
        <w:br/>
        <w:br/>
        <w:t>Mirroring</w:t>
        <w:br/>
        <w:br/>
        <w:t>Repeat the last 3-5 words of what they say.</w:t>
        <w:br/>
        <w:br/>
        <w:t>Them: "We've tried agencies before and it hasn't worked out."</w:t>
        <w:br/>
        <w:t>You: "Hasn't worked out?"</w:t>
        <w:br/>
        <w:br/>
        <w:t>Mirroring triggers them to elaborate.</w:t>
        <w:br/>
        <w:br/>
        <w:t>They fill the silence with more detail, more honesty, more emotion. You learn the real objection (not the surface objection).</w:t>
        <w:br/>
        <w:br/>
        <w:t>Tactical Silence</w:t>
        <w:br/>
        <w:br/>
        <w:t>After you label or mirror, go silent.</w:t>
        <w:br/>
        <w:br/>
        <w:t>Count to 6 in your head. Don't rescue them. Let them sit with the question.</w:t>
        <w:br/>
        <w:br/>
        <w:t>Silence creates discomfort. Discomfort creates honesty.</w:t>
        <w:br/>
        <w:br/>
        <w:t>People rush to fill silence. They say more. They say truer things.</w:t>
        <w:br/>
        <w:br/>
        <w:t>Your silence is your power.</w:t>
      </w:r>
    </w:p>
    <w:p/>
    <w:p>
      <w:pPr>
        <w:pStyle w:val="Heading2"/>
        <w:spacing w:before="240" w:after="160"/>
      </w:pPr>
      <w:r>
        <w:rPr>
          <w:color w:val="1976D2"/>
        </w:rPr>
        <w:t>BANT: The Qualification Framework</w:t>
      </w:r>
    </w:p>
    <w:p>
      <w:r>
        <w:t>BANT is a four-part qualification framework. It ensures you don't waste time on prospects who can't buy.</w:t>
        <w:br/>
        <w:br/>
        <w:t>Budget: Does this prospect have the money?</w:t>
        <w:br/>
        <w:br/>
        <w:t>Not a yes/no question. You need to understand:</w:t>
        <w:br/>
        <w:t>- How much do they currently spend on marketing tools?</w:t>
        <w:br/>
        <w:t>- How much do they spend on consultants?</w:t>
        <w:br/>
        <w:t>- Have they allocated budget for this year?</w:t>
        <w:br/>
        <w:t>- Who controls the budget?</w:t>
        <w:br/>
        <w:t>- What's their approval process?</w:t>
        <w:br/>
        <w:br/>
        <w:t>If they have zero budget allocated, they're not a prospect. They're a future prospect.</w:t>
        <w:br/>
        <w:br/>
        <w:t>Authority: Are you talking to the decision maker?</w:t>
        <w:br/>
        <w:br/>
        <w:t>This matters. A lot.</w:t>
        <w:br/>
        <w:br/>
        <w:t>In early-stage companies, the founder is the decision maker. But they might want input from a co-founder or CMO.</w:t>
        <w:br/>
        <w:br/>
        <w:t>You need to know:</w:t>
        <w:br/>
        <w:t>- Who has final say?</w:t>
        <w:br/>
        <w:t>- Who else needs to approve?</w:t>
        <w:br/>
        <w:t>- Are there hidden stakeholders?</w:t>
        <w:br/>
        <w:t>- What's the approval timeline?</w:t>
        <w:br/>
        <w:br/>
        <w:t>Get all decision makers on the call before you ask for money.</w:t>
        <w:br/>
        <w:br/>
        <w:t>Need: Does a real problem exist that RaptorFlow can solve?</w:t>
        <w:br/>
        <w:br/>
        <w:t>Not a "nice to have." A real, painful problem.</w:t>
        <w:br/>
        <w:br/>
        <w:t>Ask:</w:t>
        <w:br/>
        <w:t>- What happens if they don't solve this?</w:t>
        <w:br/>
        <w:t>- How much is it costing them today?</w:t>
        <w:br/>
        <w:t>- How long have they been living with this?</w:t>
        <w:br/>
        <w:t>- How much priority is it?</w:t>
        <w:br/>
        <w:br/>
        <w:t>If they say "it's on the roadmap," they don't have real need yet. Move on.</w:t>
        <w:br/>
        <w:br/>
        <w:t>Timeline: When will they decide?</w:t>
        <w:br/>
        <w:br/>
        <w:t>You need specificity:</w:t>
        <w:br/>
        <w:t>- Are they deciding this month? Next month? Next quarter?</w:t>
        <w:br/>
        <w:t>- Is there a catalyst (funding, launch, investor deadline)?</w:t>
        <w:br/>
        <w:t>- How long is their typical buying process?</w:t>
        <w:br/>
        <w:t>- What would accelerate the timeline?</w:t>
        <w:br/>
        <w:br/>
        <w:t>If they say "sometime next year," you're wasting cycles. Find someone with a near-term timeline.</w:t>
        <w:br/>
        <w:br/>
        <w:t>The BANT Question</w:t>
        <w:br/>
        <w:br/>
        <w:t>Before you pitch anything, ask: "If we could solve this problem and it fit your budget, would you want to move forward in the next 30 days?"</w:t>
        <w:br/>
        <w:br/>
        <w:t>If yes, proceed with confidence.</w:t>
        <w:br/>
        <w:t>If no, qualify harder or move on gracefully.</w:t>
        <w:br/>
        <w:br/>
        <w:t>This one question saves you from wasting time on unqualified leads.</w:t>
      </w:r>
    </w:p>
    <w:p>
      <w:r>
        <w:br w:type="page"/>
      </w:r>
    </w:p>
    <w:p>
      <w:pPr>
        <w:pStyle w:val="Heading1"/>
        <w:spacing w:before="240" w:after="160"/>
      </w:pPr>
      <w:r>
        <w:rPr>
          <w:color w:val="1976D2"/>
        </w:rPr>
        <w:t>SECTION 3: PRE-CALL PREPARATION</w:t>
      </w:r>
    </w:p>
    <w:p>
      <w:pPr>
        <w:pBdr>
          <w:bottom w:val="single" w:sz="12" w:space="1" w:color="1976D2"/>
        </w:pBdr>
      </w:pPr>
    </w:p>
    <w:p>
      <w:pPr>
        <w:pStyle w:val="Heading2"/>
        <w:spacing w:before="240" w:after="160"/>
      </w:pPr>
      <w:r>
        <w:rPr>
          <w:color w:val="1976D2"/>
        </w:rPr>
        <w:t>Research: The 10-Minute Homework</w:t>
      </w:r>
    </w:p>
    <w:p>
      <w:r>
        <w:t>Before you call, you need context. Not a lot. But quality.</w:t>
        <w:br/>
        <w:br/>
        <w:t>Company Research (5 minutes on Crunchbase + LinkedIn)</w:t>
        <w:br/>
        <w:br/>
        <w:t>1. What do they do?</w:t>
        <w:br/>
        <w:t>Product, stage, market, positioning.</w:t>
        <w:br/>
        <w:t>"What problem do they solve? Who do they serve? What's their differentiation?"</w:t>
        <w:br/>
        <w:br/>
        <w:t>2. How big are they?</w:t>
        <w:br/>
        <w:t>Revenue, employees, funding.</w:t>
        <w:br/>
        <w:t>"Are they pre-seed? Post-seed? Series A+? How are they funded?"</w:t>
        <w:br/>
        <w:br/>
        <w:t>3. Recent news?</w:t>
        <w:br/>
        <w:t>Funding round, product launch, hiring spree, pivot.</w:t>
        <w:br/>
        <w:t>"Did they just raise? Launch a new product? Hire a new CMO?"</w:t>
        <w:br/>
        <w:br/>
        <w:t>4. Who are the founders?</w:t>
        <w:br/>
        <w:t>Background, previous companies, LinkedIn activity.</w:t>
        <w:br/>
        <w:t>"What's their background? Have they built before? What did they do?"</w:t>
        <w:br/>
        <w:br/>
        <w:t>5. What's their growth rate?</w:t>
        <w:br/>
        <w:t>Are they accelerating or plateauing?</w:t>
        <w:br/>
        <w:t>"How fast are they growing? Are they on track for goals?"</w:t>
        <w:br/>
        <w:br/>
        <w:t>This research takes 5 minutes and gives you massive context advantage.</w:t>
        <w:br/>
        <w:br/>
        <w:t>Founder Research (5 minutes on LinkedIn + Twitter)</w:t>
        <w:br/>
        <w:br/>
        <w:t>The person you're calling. Who are they?</w:t>
        <w:br/>
        <w:br/>
        <w:t>1. Background</w:t>
        <w:br/>
        <w:t>Previous jobs, education, what they've built.</w:t>
        <w:br/>
        <w:t>"What's their career path? What patterns emerge?"</w:t>
        <w:br/>
        <w:br/>
        <w:t>2. Content they create</w:t>
        <w:br/>
        <w:t>What do they post about? What do they care about?</w:t>
        <w:br/>
        <w:t>"Are they active on Twitter? What themes show up? What do they re-share?"</w:t>
        <w:br/>
        <w:br/>
        <w:t>3. Network</w:t>
        <w:br/>
        <w:t>Who do they follow? Who follows them? Are they well-known?</w:t>
        <w:br/>
        <w:t>"Who's in their orbit? Who influences them? Are they a thought leader?"</w:t>
        <w:br/>
        <w:br/>
        <w:t>4. Problems they mention</w:t>
        <w:br/>
        <w:t>Do they publicly mention marketing challenges? Hiring? Scaling?</w:t>
        <w:br/>
        <w:t>"What pain points do they publicly discuss?"</w:t>
        <w:br/>
        <w:br/>
        <w:t>This is your personalization lever. You'll reference something they posted or care about.</w:t>
        <w:br/>
        <w:br/>
        <w:t>Building Your Hypothesis</w:t>
        <w:br/>
        <w:br/>
        <w:t>Based on research, form 3 hypotheses about their likely problems:</w:t>
        <w:br/>
        <w:br/>
        <w:t>Hypothesis 1: "They're post-launch and trying to scale. They need Demand."</w:t>
        <w:br/>
        <w:t>Hypothesis 2: "They have traffic but low conversion. They need Conversion optimization."</w:t>
        <w:br/>
        <w:t>Hypothesis 3: "They're burning through capital and need to prove unit economics. They need ROI clarity."</w:t>
        <w:br/>
        <w:br/>
        <w:t>Pick one as your leading hypothesis. Build your discovery questions around it.</w:t>
        <w:br/>
        <w:br/>
        <w:t>If you're wrong, they'll correct you. That's the point. Their correction is data.</w:t>
        <w:br/>
        <w:br/>
        <w:t>Preparing Your Numbers</w:t>
        <w:br/>
        <w:br/>
        <w:t>Know these numbers cold before you call:</w:t>
        <w:br/>
        <w:br/>
        <w:t>1. Your pricing</w:t>
        <w:br/>
        <w:t>₹5,000/month. No negotiation in the first conversation.</w:t>
        <w:br/>
        <w:br/>
        <w:t>2. What's included</w:t>
        <w:br/>
        <w:t>90-day map, 3 Move briefs, first draft assets, weekly cadence, progress dashboard.</w:t>
        <w:br/>
        <w:br/>
        <w:t>3. Timeline</w:t>
        <w:br/>
        <w:t>Kickoff call (30 min), first Move draft (24 hours), first week execution, weekly syncs.</w:t>
        <w:br/>
        <w:br/>
        <w:t>4. ROI scenarios</w:t>
        <w:br/>
        <w:t>If they lift conversion by 1%, what's the impact?</w:t>
        <w:br/>
        <w:t>If they grow leads by 30%, what's the impact?</w:t>
        <w:br/>
        <w:t>Show 3 scenarios: conservative, expected, aggressive.</w:t>
        <w:br/>
        <w:br/>
        <w:t>Example:</w:t>
        <w:br/>
        <w:t>"If you're at 100 leads/month and lift conversion from 5% to 6%, that's 20 more qualified leads. At ₹20k sale value, that's ₹4 lakhs in new revenue monthly. RaptorFlow costs ₹5k. That's 80x ROI."</w:t>
        <w:br/>
        <w:br/>
        <w:t>5. Case study numbers</w:t>
        <w:br/>
        <w:t>"Our beta clients reduced tool spend by 30-40% and accelerated time-to-market by 6 weeks."</w:t>
        <w:br/>
        <w:br/>
        <w:t>Round numbers. Ranges. Nothing false. Everything defensible.</w:t>
        <w:br/>
        <w:br/>
        <w:t>The Call Agenda</w:t>
        <w:br/>
        <w:br/>
        <w:t>Plan for 20-25 minutes.</w:t>
        <w:br/>
        <w:br/>
        <w:t>1:30 minutes - Frame + safety</w:t>
        <w:br/>
        <w:t xml:space="preserve">5-6 minutes - Discovery  </w:t>
        <w:br/>
        <w:t>4-5 minutes - Mechanism + proof</w:t>
        <w:br/>
        <w:t>4 minutes - Objections</w:t>
        <w:br/>
        <w:t>3 minutes - Commitment</w:t>
        <w:br/>
        <w:t>1 minute - Next steps</w:t>
        <w:br/>
        <w:br/>
        <w:t>If it goes longer, you're either talking too much or the prospect is genuinely interested (in which case, keep going but stay structured).</w:t>
        <w:br/>
        <w:br/>
        <w:t>The Pre-Call Checklist</w:t>
        <w:br/>
        <w:br/>
        <w:t>Before you dial:</w:t>
        <w:br/>
        <w:t>☐ Researched company background</w:t>
        <w:br/>
        <w:t>☐ Found 3 hypotheses about their problem</w:t>
        <w:br/>
        <w:t>☐ Know your ROI math (have numbers memorized)</w:t>
        <w:br/>
        <w:t>☐ Know your case studies</w:t>
        <w:br/>
        <w:t>☐ Know your pricing and timeline</w:t>
        <w:br/>
        <w:t>☐ Have your call agenda written</w:t>
        <w:br/>
        <w:t>☐ Have questions written in front of you</w:t>
        <w:br/>
        <w:t>☐ Have your tonality set (calm, confident, curious)</w:t>
        <w:br/>
        <w:t>☐ Phone on silent (no interruptions)</w:t>
        <w:br/>
        <w:t>☐ Ready to take notes</w:t>
        <w:br/>
        <w:t>☐ Mindset: I'm helping them, not selling them</w:t>
      </w:r>
    </w:p>
    <w:p>
      <w:r>
        <w:br w:type="page"/>
      </w:r>
    </w:p>
    <w:p>
      <w:pPr>
        <w:pStyle w:val="Heading1"/>
        <w:spacing w:before="240" w:after="160"/>
      </w:pPr>
      <w:r>
        <w:rPr>
          <w:color w:val="1976D2"/>
        </w:rPr>
        <w:t>SECTION 4: THE 20-MINUTE CALL SCRIPT</w:t>
      </w:r>
    </w:p>
    <w:p>
      <w:pPr>
        <w:pBdr>
          <w:bottom w:val="single" w:sz="12" w:space="1" w:color="1976D2"/>
        </w:pBdr>
      </w:pPr>
    </w:p>
    <w:p>
      <w:r>
        <w:t>This is the script. Read it out loud. Record yourself. Fix pacing. You're selling calm control, so your voice must match that. Slow. Low. Confident.</w:t>
      </w:r>
    </w:p>
    <w:p>
      <w:pPr>
        <w:pStyle w:val="Heading2"/>
        <w:spacing w:before="240" w:after="160"/>
      </w:pPr>
      <w:r>
        <w:rPr>
          <w:color w:val="1976D2"/>
        </w:rPr>
        <w:t>0:00 - 1:30 | FRAME + SAFETY</w:t>
      </w:r>
    </w:p>
    <w:p>
      <w:r>
        <w:t>The Opening</w:t>
        <w:br/>
        <w:br/>
        <w:t>You: "Hey [Name], thanks for taking the time. I've got 20 minutes set aside and we made sure your calendar has the same block, so we're good on time. Is everything still on your end?"</w:t>
        <w:br/>
        <w:br/>
        <w:t>Wait for "yes."</w:t>
        <w:br/>
        <w:br/>
        <w:t>You: "Perfect. Here's how I see this going. In the first part, I'm going to ask you some questions to understand what's working and what's not. Then I'll show you the approach I'd recommend for your business. If it looks useful, we'll talk next steps. If it doesn't, we'll end clean and no hard feelings. Sound good?"</w:t>
        <w:br/>
        <w:br/>
        <w:t>This is your agenda. You're in control, but you're not pushy.</w:t>
        <w:br/>
        <w:br/>
        <w:t>The Accusation Audit</w:t>
        <w:br/>
        <w:br/>
        <w:t>You: "Before we jump in, I want to address the elephant. You're probably thinking: 'This is another marketing tool,' or 'This will be generic,' or 'This will waste my time.' That's a fair assumption. Most outreach is exactly that.</w:t>
        <w:br/>
        <w:br/>
        <w:t>My goal today is to understand your specific situation and show you something tailored to your business. Not a template. Not a pitch deck. Specific.</w:t>
        <w:br/>
        <w:br/>
        <w:t>Can I ask you some direct questions?"</w:t>
        <w:br/>
        <w:br/>
        <w:t>This does three things:</w:t>
        <w:br/>
        <w:br/>
        <w:t>1. It shows you understand their skepticism (they relax)</w:t>
        <w:br/>
        <w:t>2. It reframes you as different (you're not a typical salesperson)</w:t>
        <w:br/>
        <w:t>3. It sets the stage for them to be honest (they know you get it)</w:t>
      </w:r>
    </w:p>
    <w:p/>
    <w:p>
      <w:pPr>
        <w:pStyle w:val="Heading2"/>
        <w:spacing w:before="240" w:after="160"/>
      </w:pPr>
      <w:r>
        <w:rPr>
          <w:color w:val="1976D2"/>
        </w:rPr>
        <w:t>1:30 - 7:30 | DISCOVERY DEPTHS</w:t>
      </w:r>
    </w:p>
    <w:p>
      <w:r>
        <w:t>This is where they talk. You ask calibrated questions. You listen for emotion, not just facts.</w:t>
        <w:br/>
        <w:br/>
        <w:t>Question 1: The Outcome Anchor</w:t>
        <w:br/>
        <w:br/>
        <w:t>You: "Let me start with a big picture question. In the next 90 days, which matters most to you: building awareness and demand with your ICP, converting more of the interest you already have, or making sure the customers you have stay and expand?"</w:t>
        <w:br/>
        <w:br/>
        <w:t>Wait for their answer. This anchors them on one of the three Moves.</w:t>
        <w:br/>
        <w:br/>
        <w:t>If they say "all three," say: "Fair. But if you had to rank them, what's the one that would have the biggest impact on your business?"</w:t>
        <w:br/>
        <w:br/>
        <w:t>This question does something crucial: it makes them choose a priority. Most people can't prioritize their own problems. You're forcing clarity.</w:t>
        <w:br/>
        <w:br/>
        <w:t>Question 2: Current System</w:t>
        <w:br/>
        <w:br/>
        <w:t>You: "Got it. So [their answer] is the priority. Walk me through what you're doing today on that front. Like, if I shadowed you for a week, what would I see? How do you decide what to do, and how do you actually do it?"</w:t>
        <w:br/>
        <w:br/>
        <w:t>Listen for:</w:t>
        <w:br/>
        <w:t>- Scattered tools (they use 5+ different platforms)</w:t>
        <w:br/>
        <w:t>- No process ("we just do what feels right")</w:t>
        <w:br/>
        <w:t>- No metrics ("we don't really measure")</w:t>
        <w:br/>
        <w:t>- Manual work ("I spend hours organizing stuff")</w:t>
        <w:br/>
        <w:t>- No rhythm ("we go in waves")</w:t>
        <w:br/>
        <w:br/>
        <w:t>These are gold. This is their pain in their own words.</w:t>
        <w:br/>
        <w:br/>
        <w:t>Label</w:t>
        <w:br/>
        <w:br/>
        <w:t>You: "Sounds like you've got a lot of activity, but it's not compounding. Each week is kind of a new decision."</w:t>
        <w:br/>
        <w:br/>
        <w:t>They'll usually agree. You've just named the problem using their words. This is powerful because it's not your theory. It's their reality, reflected back.</w:t>
        <w:br/>
        <w:br/>
        <w:t>Question 3: The Stakes</w:t>
        <w:br/>
        <w:br/>
        <w:t>You: "Here's the hard question: if nothing changes for the next 90 days, what happens? What's the cost? Not just revenue, but momentum, team energy, your own stress."</w:t>
        <w:br/>
        <w:br/>
        <w:t>Wait for them to answer. Push a little: "Help me understand the financial impact. What's the opportunity cost?"</w:t>
        <w:br/>
        <w:br/>
        <w:t>Let them quantify it. They'll often underestimate. Don't correct them. Their number is real to them.</w:t>
        <w:br/>
        <w:br/>
        <w:t>The stakes question is crucial because:</w:t>
        <w:br/>
        <w:t>1. It makes them feel the pain (not think about it, feel it)</w:t>
        <w:br/>
        <w:t>2. It connects to consequences (what does this cost?)</w:t>
        <w:br/>
        <w:t>3. It builds urgency (time is running out)</w:t>
        <w:br/>
        <w:br/>
        <w:t>Question 4: The Bottleneck</w:t>
        <w:br/>
        <w:br/>
        <w:t>You: "So the cost is real. What's stopping you from fixing this today? Is it clarity (you're not sure what to do), execution bandwidth (you know what to do but can't do it), or trust that it will actually work?"</w:t>
        <w:br/>
        <w:br/>
        <w:t>This is important. Their answer tells you which certainty to rebuild later.</w:t>
        <w:br/>
        <w:br/>
        <w:t>Clarity? You'll show frameworks.</w:t>
        <w:br/>
        <w:t>Bandwidth? You'll show you handle execution.</w:t>
        <w:br/>
        <w:t>Trust? You'll show proof.</w:t>
        <w:br/>
        <w:br/>
        <w:t>Question 5: Definition of Win</w:t>
        <w:br/>
        <w:br/>
        <w:t>You: "If we worked together and in 30 days you looked back and said 'yep, this is working,' what would have to be true? What would you see?"</w:t>
        <w:br/>
        <w:br/>
        <w:t>Get them to articulate a measurable win. Not "feel better." Numbers.</w:t>
        <w:br/>
        <w:br/>
        <w:t>"We'd have [X] more leads qualified," or "Conversion would move from 3% to 4%," or "Three customers would tell us they're happy."</w:t>
        <w:br/>
        <w:br/>
        <w:t>Pro Tip: Soft Interrupt</w:t>
        <w:br/>
        <w:br/>
        <w:t>If they ramble, use this:</w:t>
        <w:br/>
        <w:br/>
        <w:t>You: "Let me pause you here to make sure I got it. So you want [outcome] because [stakes], and you'd know it's working if [metric]. Did I get that right?"</w:t>
        <w:br/>
        <w:br/>
        <w:t>They'll either confirm or clarify. Either way, you've documented their problem in their words. This becomes your closing summary later.</w:t>
      </w:r>
    </w:p>
    <w:p/>
    <w:p>
      <w:pPr>
        <w:pStyle w:val="Heading2"/>
        <w:spacing w:before="240" w:after="160"/>
      </w:pPr>
      <w:r>
        <w:rPr>
          <w:color w:val="1976D2"/>
        </w:rPr>
        <w:t>7:30 - 12:00 | MECHANISM + PROOF</w:t>
      </w:r>
    </w:p>
    <w:p>
      <w:r>
        <w:t>The Bridge</w:t>
        <w:br/>
        <w:br/>
        <w:t>You: "Based on what you said---[repeat their problem in their words]---here's how I'd approach this."</w:t>
        <w:br/>
        <w:br/>
        <w:t>Use their exact words. Shows you were listening.</w:t>
        <w:br/>
        <w:br/>
        <w:t>Introduce the 3-Move Stack</w:t>
        <w:br/>
        <w:br/>
        <w:t>You: "We build a 90-day execution map, and then we run what I call the 3-Move Stack. It's three parallel sprints. Minimum three for every client.</w:t>
        <w:br/>
        <w:br/>
        <w:t>The first is the [Demand/Conversion/Retention] Move---that's the one that addresses your [problem]. The other two run in parallel because they reinforce each other.</w:t>
        <w:br/>
        <w:br/>
        <w:t>Each Move is a 7-30 day sprint with daily shippable decisions, assets, and one metric you track weekly.</w:t>
        <w:br/>
        <w:br/>
        <w:t>Does that structure make sense so far?"</w:t>
        <w:br/>
        <w:br/>
        <w:t>Most say yes. If they say no, ask: "What's unclear?" and clarify immediately.</w:t>
        <w:br/>
        <w:br/>
        <w:t>Briefly Explain Each Move</w:t>
        <w:br/>
        <w:br/>
        <w:t>You: "The Demand Move is about making sure the right people notice and remember you. The Conversion Move is about turning that interest into action. The Retention Move is about keeping them happy and having them refer.</w:t>
        <w:br/>
        <w:br/>
        <w:t>Most founders do these things in isolation. Each one lives in a separate tool, a separate person, a separate process. No momentum.</w:t>
        <w:br/>
        <w:br/>
        <w:t>We integrate them. Every week, we ship a decision from each Move. They compound."</w:t>
        <w:br/>
        <w:br/>
        <w:t>This is the simplification. You're showing how your approach is different (integrated, not scattered).</w:t>
        <w:br/>
        <w:br/>
        <w:t>Artifact Proof</w:t>
        <w:br/>
        <w:br/>
        <w:t>You: "I'm not going to ask you to trust me or trust vibes. I'll show you the deliverables. A 90-day map with specific actions. The three Move briefs outlining what we'd execute each week. And first draft assets---copy, templates, frameworks---that you can use immediately.</w:t>
        <w:br/>
        <w:br/>
        <w:t>If it looks generic, we rebuild it. If we can't make it specific to your business, you don't continue. We prove it before you commit.</w:t>
        <w:br/>
        <w:br/>
        <w:t>Want to see what I'd put together for [Company]?"</w:t>
        <w:br/>
        <w:br/>
        <w:t>This is the permission ask. You're not pitching. You're showing proof.</w:t>
        <w:br/>
        <w:br/>
        <w:t>Most say yes.</w:t>
        <w:br/>
        <w:br/>
        <w:t>Why This Works</w:t>
        <w:br/>
        <w:br/>
        <w:t>You've shown:</w:t>
        <w:br/>
        <w:t>1. You understand their problem (from discovery)</w:t>
        <w:br/>
        <w:t>2. You have a methodology (the 3-Move Stack)</w:t>
        <w:br/>
        <w:t>3. You'll prove it works (show deliverables first)</w:t>
        <w:br/>
        <w:t>4. There's no risk (they see it before paying)</w:t>
        <w:br/>
        <w:br/>
        <w:t>At this point, they're engaged. They want to see the proof.</w:t>
      </w:r>
    </w:p>
    <w:p/>
    <w:p>
      <w:pPr>
        <w:pStyle w:val="Heading2"/>
        <w:spacing w:before="240" w:after="160"/>
      </w:pPr>
      <w:r>
        <w:rPr>
          <w:color w:val="1976D2"/>
        </w:rPr>
        <w:t>12:00 - 16:00 | OBJECTION OASIS</w:t>
      </w:r>
    </w:p>
    <w:p>
      <w:r>
        <w:t>The Objection Pull</w:t>
        <w:br/>
        <w:br/>
        <w:t>You: "Before we talk price or next steps, I want to pull out anything that might be a blocker. What would stop you from doing this?"</w:t>
        <w:br/>
        <w:br/>
        <w:t>Silence. Count to 6. Don't rescue them.</w:t>
        <w:br/>
        <w:br/>
        <w:t>They'll usually say something. Budget. Time. Trust. Not sure it fits.</w:t>
        <w:br/>
        <w:br/>
        <w:t>The Response Framework</w:t>
        <w:br/>
        <w:br/>
        <w:t>For each objection:</w:t>
        <w:br/>
        <w:br/>
        <w:t>Step 1: Label</w:t>
        <w:br/>
        <w:t>You: "Sounds like [emotion]. That makes sense."</w:t>
        <w:br/>
        <w:br/>
        <w:t>Step 2: Calibrated Question</w:t>
        <w:br/>
        <w:t>Don't argue. Ask a question that gets at the real issue.</w:t>
        <w:br/>
        <w:br/>
        <w:t>Step 3: Listen</w:t>
        <w:br/>
        <w:t>Their answer tells you how to handle it.</w:t>
        <w:br/>
        <w:br/>
        <w:t>Common Objection 1: "It sounds expensive."</w:t>
        <w:br/>
        <w:br/>
        <w:t>You: "I hear you. Let me ask---aside from price, do you think the approach would work for you? Like, would it address the problem you mentioned?"</w:t>
        <w:br/>
        <w:br/>
        <w:t>Usually they say yes.</w:t>
        <w:br/>
        <w:br/>
        <w:t>You: "Great. So the question isn't whether it works. It's whether the investment makes sense. Let me ask---if nothing changes, how much are you leaving on the table in the next 90 days? And how much are you spending on scattered tools and manual work?"</w:t>
        <w:br/>
        <w:br/>
        <w:t>Let them estimate. Then:</w:t>
        <w:br/>
        <w:br/>
        <w:t>You: "If we create even a small lift in [their priority Move], the investment pays for itself many times over. The expensive part is staying in guess-mode."</w:t>
        <w:br/>
        <w:br/>
        <w:t>Common Objection 2: "We're already using [tool] or working with [agency]."</w:t>
        <w:br/>
        <w:br/>
        <w:t>You: "Makes total sense. Before we go further, help me understand---are you getting consistent results from that? Like, do you know every week whether it's working?"</w:t>
        <w:br/>
        <w:br/>
        <w:t>They'll usually admit: not really, not consistently, or hard to measure.</w:t>
        <w:br/>
        <w:br/>
        <w:t>You: "That's the gap we fill. Tools create assets. Agencies create output. We create a system where you know every week whether it's working and adjust if it's not. Does that distinction land?"</w:t>
        <w:br/>
        <w:br/>
        <w:t>Common Objection 3: "Let me think about it."</w:t>
        <w:br/>
        <w:br/>
        <w:t>This is a smoke screen for missing certainty.</w:t>
        <w:br/>
        <w:br/>
        <w:t>You: "Totally fair. To help you think, what's the main thing you'd want to understand before deciding? Is it whether this would actually work for you, whether you have the bandwidth to execute it, or something else?"</w:t>
        <w:br/>
        <w:br/>
        <w:t>Get specific. Then:</w:t>
        <w:br/>
        <w:br/>
        <w:t>You: "What would I need to send or explain to help you decide? And when would you want to circle back---today evening or tomorrow?"</w:t>
        <w:br/>
        <w:br/>
        <w:t>Get a specific time. That's your next step.</w:t>
      </w:r>
    </w:p>
    <w:p/>
    <w:p>
      <w:pPr>
        <w:pStyle w:val="Heading2"/>
        <w:spacing w:before="240" w:after="160"/>
      </w:pPr>
      <w:r>
        <w:rPr>
          <w:color w:val="1976D2"/>
        </w:rPr>
        <w:t>16:00 - 19:00 | COMMITMENT CASCADE</w:t>
      </w:r>
    </w:p>
    <w:p>
      <w:r>
        <w:t>The Summary</w:t>
        <w:br/>
        <w:br/>
        <w:t>You: "Let me recap what I'm hearing, and tell me if I got it right.</w:t>
        <w:br/>
        <w:br/>
        <w:t>You need [their priority Move] because [their stakes]. The bottleneck is [their answer]. And you'd know it's working if [their metric] moved by [their definition of win].</w:t>
        <w:br/>
        <w:br/>
        <w:t>Right?"</w:t>
        <w:br/>
        <w:br/>
        <w:t>They'll confirm or clarify. Either way, you've just restated their problem and your solution in one breath.</w:t>
        <w:br/>
        <w:br/>
        <w:t>The Offer</w:t>
        <w:br/>
        <w:br/>
        <w:t>You: "Here's what we do. We build you a 90-day execution map with three parallel Moves. You get the map, the three Move briefs, first draft assets, and we do a weekly sync to make sure you're shipped and hitting your metric.</w:t>
        <w:br/>
        <w:br/>
        <w:t>It's ₹5,000 per month. You can do a 14-day pilot to prove the approach works, or go straight into the 90-day run."</w:t>
        <w:br/>
        <w:br/>
        <w:t>State the price once. Don't apologize. Don't explain. Pause.</w:t>
        <w:br/>
        <w:br/>
        <w:t>The silence after you say the price is crucial. Let them absorb it. Don't fill the silence.</w:t>
        <w:br/>
        <w:br/>
        <w:t>The Risk Reversal</w:t>
        <w:br/>
        <w:br/>
        <w:t>You: "Here's the guarantee: If the Stack I build for you looks generic or doesn't feel like it's tailored to [Company], we rebuild it until it does. If we can't make it specific, you don't continue. You see it first. You decide."</w:t>
        <w:br/>
        <w:br/>
        <w:t>This removes friction. They don't have to commit to something sight unseen.</w:t>
        <w:br/>
        <w:br/>
        <w:t>The Two-Choice Close</w:t>
        <w:br/>
        <w:br/>
        <w:t>You: "Given all that, does it make sense to start with a 14-day pilot so we can prove the approach is working? Or do you want to go straight into the 90-day run?"</w:t>
        <w:br/>
        <w:br/>
        <w:t>This is not a yes/no question. It's a two-choice question. Both assume they're saying yes.</w:t>
        <w:br/>
        <w:br/>
        <w:t>If they pick one, you've closed.</w:t>
        <w:br/>
        <w:br/>
        <w:t>If they hesitate, ask:</w:t>
        <w:br/>
        <w:br/>
        <w:t>You: "What's holding you back---is there something you still need to understand?"</w:t>
        <w:br/>
        <w:br/>
        <w:t>If there is, address it. Then re-ask the two-choice close.</w:t>
        <w:br/>
        <w:br/>
        <w:t>If there isn't and they still hesitate, move to a follow-up call:</w:t>
        <w:br/>
        <w:br/>
        <w:t>You: "Fair. Would it make sense to bring [co-founder/CMO/whoever] into a quick 20-minute conversation so everyone's on the same page? Then you can decide together."</w:t>
        <w:br/>
        <w:br/>
        <w:t>Get all decision makers aligned before the close. One decision maker isn't enough.</w:t>
      </w:r>
    </w:p>
    <w:p/>
    <w:p>
      <w:pPr>
        <w:pStyle w:val="Heading2"/>
        <w:spacing w:before="240" w:after="160"/>
      </w:pPr>
      <w:r>
        <w:rPr>
          <w:color w:val="1976D2"/>
        </w:rPr>
        <w:t>19:00 - 20:00 | POST-CLOSE</w:t>
      </w:r>
    </w:p>
    <w:p>
      <w:r>
        <w:t>If They Say YES</w:t>
        <w:br/>
        <w:br/>
        <w:t xml:space="preserve">You: "Awesome. Here's what happens next. Right after this call, I'll send you a one-page summary of what we discussed. Within 24 hours, you'll have the draft 3-Move Stack showing exactly what the first 30 days looks like. </w:t>
        <w:br/>
        <w:br/>
        <w:t>Your job is to read it and tell me if it feels specific or generic. We'll adjust until it feels like it's written for your business.</w:t>
        <w:br/>
        <w:br/>
        <w:t>Then we'll book the kickoff call and you'll ship your first Move within a week.</w:t>
        <w:br/>
        <w:br/>
        <w:t>Sound good?"</w:t>
        <w:br/>
        <w:br/>
        <w:t>Action item: Confirm their email. Put them in your CRM. Set a calendar reminder to send the summary within 60 minutes.</w:t>
        <w:br/>
        <w:br/>
        <w:t>If They Say MAYBE</w:t>
        <w:br/>
        <w:br/>
        <w:t>You: "No problem. What information would help you decide? And when should we reconnect---today evening or tomorrow?"</w:t>
        <w:br/>
        <w:br/>
        <w:t>Specific time. Specific ask. Write it down.</w:t>
        <w:br/>
        <w:br/>
        <w:t>Don't let them say "I'll reach out." They won't. You reach out on their timeline.</w:t>
        <w:br/>
        <w:br/>
        <w:t>If They Say NO</w:t>
        <w:br/>
        <w:br/>
        <w:t>You: "I respect that. Can I ask---was it the approach, the investment, the timing, or something else?"</w:t>
        <w:br/>
        <w:br/>
        <w:t>Their answer is gold. You learn how to improve.</w:t>
        <w:br/>
        <w:br/>
        <w:t>You: "Got it. Well, if circumstances change---funding, new product launch, shift in priorities---feel free to reach out. I'll follow up in six months just to check in. Fair?"</w:t>
        <w:br/>
        <w:br/>
        <w:t>Now you leave the door open. You treat them well even when they say no. That's how you build credibility.</w:t>
      </w:r>
    </w:p>
    <w:p>
      <w:r>
        <w:br w:type="page"/>
      </w:r>
    </w:p>
    <w:p>
      <w:pPr>
        <w:pStyle w:val="Heading1"/>
        <w:spacing w:before="240" w:after="160"/>
      </w:pPr>
      <w:r>
        <w:rPr>
          <w:color w:val="1976D2"/>
        </w:rPr>
        <w:t>SECTION 5: THE OBJECTION LIBRARY (DEEP DIVE)</w:t>
      </w:r>
    </w:p>
    <w:p>
      <w:pPr>
        <w:pBdr>
          <w:bottom w:val="single" w:sz="12" w:space="1" w:color="1976D2"/>
        </w:pBdr>
      </w:pPr>
    </w:p>
    <w:p>
      <w:r>
        <w:t>Below is the complete objection library. For every objection, you'll find:</w:t>
        <w:br/>
        <w:br/>
        <w:t>1. Understanding the Real Fear (what they're actually worried about)</w:t>
        <w:br/>
        <w:t>2. The Response Pattern (label, reframe, question, proof)</w:t>
        <w:br/>
        <w:t>3. Why It Works (the psychological mechanism)</w:t>
        <w:br/>
        <w:t>4. When to Disqualify (if this objection can't be overcome, walk away)</w:t>
        <w:br/>
        <w:br/>
        <w:t>Objection 1: "It's Too Expensive"</w:t>
        <w:br/>
        <w:br/>
        <w:t>Understanding the Real Fear</w:t>
        <w:br/>
        <w:br/>
        <w:t>Price objections are almost never about price.</w:t>
        <w:br/>
        <w:br/>
        <w:t>They're about:</w:t>
        <w:br/>
        <w:t>- Uncertainty in ROI ("Will this actually make money?")</w:t>
        <w:br/>
        <w:t>- Budget not allocated ("I don't have this in my budget")</w:t>
        <w:br/>
        <w:t>- Comparison to alternatives ("This costs more than X")</w:t>
        <w:br/>
        <w:t>- Feeling like they have options ("I could build this myself")</w:t>
        <w:br/>
        <w:br/>
        <w:t>The Response Pattern</w:t>
        <w:br/>
        <w:br/>
        <w:t>Label: "Sounds like you want to see proof before spending."</w:t>
        <w:br/>
        <w:br/>
        <w:t>Reframe: "Let me flip it. If nothing changes, what does staying in guess-mode cost you? Wasted time? Missed leads? Unfocused effort?"</w:t>
        <w:br/>
        <w:br/>
        <w:t>Let them estimate. Push: "How much a month?"</w:t>
        <w:br/>
        <w:br/>
        <w:t>Math: "So you're leaving ~X on the table monthly from unfocused execution. RaptorFlow is ₹5k. If we create even a 2% improvement in your [priority Move], you make that back in the first month. And it's probably more than 2%."</w:t>
        <w:br/>
        <w:br/>
        <w:t>Proof: "You don't have to take my word for it. See the Stack first. If it doesn't look like it'll move the needle, we walk."</w:t>
        <w:br/>
        <w:br/>
        <w:t>Why It Works</w:t>
        <w:br/>
        <w:br/>
        <w:t>You're reframing the conversation from "Is this expensive?" to "What's the cost of NOT doing this?"</w:t>
        <w:br/>
        <w:br/>
        <w:t>Most people are terrible at estimating opportunity cost. When you make it visible, ₹5k suddenly looks tiny.</w:t>
        <w:br/>
        <w:br/>
        <w:t>When to Disqualify</w:t>
        <w:br/>
        <w:br/>
        <w:t>If they say "I literally have no budget," they're not a prospect. They're a future prospect.</w:t>
        <w:br/>
        <w:br/>
        <w:t>Politely say: "Got it. When you have budget allocated, let's revisit. I'll check in with you in six months."</w:t>
        <w:br/>
        <w:br/>
        <w:t>Objection 2: "We Can Do This With ChatGPT/Canva"</w:t>
        <w:br/>
        <w:br/>
        <w:t>Understanding the Real Fear</w:t>
        <w:br/>
        <w:br/>
        <w:t>They think they're making a smart decision by leveraging cheap tools instead of buying a platform.</w:t>
        <w:br/>
        <w:br/>
        <w:t>The fear is: "Am I wasting money on something I can DIY?"</w:t>
        <w:br/>
        <w:br/>
        <w:t>The Response Pattern</w:t>
        <w:br/>
        <w:br/>
        <w:t>Label: "I get it. You want leverage and low cost. That's smart."</w:t>
        <w:br/>
        <w:br/>
        <w:t>Reframe: "But here's the thing: tools create assets. RaptorFlow creates a system.</w:t>
        <w:br/>
        <w:br/>
        <w:t>ChatGPT can write a post. But does it know your ICP? Does it align with your brand? Does it drive your specific metric?</w:t>
        <w:br/>
        <w:br/>
        <w:t>Canva can make it pretty. But does it fit your 90-day strategy? Does it compound with your other moves?</w:t>
        <w:br/>
        <w:br/>
        <w:t>The tool is the output. The system is the discipline."</w:t>
        <w:br/>
        <w:br/>
        <w:t>Question: "If tools were enough, what would already be compounding right now? Why isn't your current stuff working?"</w:t>
        <w:br/>
        <w:br/>
        <w:t>Let them answer. Usually it's: no process, scattered effort, no metrics.</w:t>
        <w:br/>
        <w:br/>
        <w:t>Next step: "That's exactly the gap. We don't replace your tools. We add the system that makes them work together."</w:t>
        <w:br/>
        <w:br/>
        <w:t>Why It Works</w:t>
        <w:br/>
        <w:br/>
        <w:t>You're not arguing against free tools. You're reframing what they're actually buying (a system, not a tool).</w:t>
        <w:br/>
        <w:br/>
        <w:t>When to Disqualify</w:t>
        <w:br/>
        <w:br/>
        <w:t>If they insist they'll "figure it out with ChatGPT," let them. Say: "That makes sense. If you hit a wall, reach out. I'm here."</w:t>
        <w:br/>
        <w:br/>
        <w:t>They'll call you back in 4-6 weeks when they realize ChatGPT can't run their marketing system.</w:t>
        <w:br/>
        <w:br/>
        <w:t>Objection 3: "We Tried Agencies Before and It Didn't Work"</w:t>
        <w:br/>
        <w:br/>
        <w:t>Understanding the Real Fear</w:t>
        <w:br/>
        <w:br/>
        <w:t>They got burned. They paid for output, not outcomes. The work was pretty but didn't drive results.</w:t>
        <w:br/>
        <w:br/>
        <w:t>Now they're skeptical of anyone offering marketing services.</w:t>
        <w:br/>
        <w:br/>
        <w:t>The Response Pattern</w:t>
        <w:br/>
        <w:br/>
        <w:t>Label: "That sucks. Bad experience with agencies is brutal because you lose trust in the whole category."</w:t>
        <w:br/>
        <w:br/>
        <w:t>Question: "When they were working with you, what did you get---posts and designs? Or did they give you a system where you could measure weekly whether it was working?"</w:t>
        <w:br/>
        <w:br/>
        <w:t>Almost always: posts and designs. No system. No metrics. No accountability.</w:t>
        <w:br/>
        <w:br/>
        <w:t>Reframe: "Agencies sell output. We sell operating rhythm. They measure by deliverables. We measure by your metrics.</w:t>
        <w:br/>
        <w:br/>
        <w:t>We prove it before you pay. You see the Stack first. Then we adjust until it's specific."</w:t>
        <w:br/>
        <w:br/>
        <w:t>Risk Reversal</w:t>
        <w:br/>
        <w:br/>
        <w:t>"And if it's not working after 14 days, you exit. No long-term contract. No commitment to mediocrity. You only keep us if we're moving the needle."</w:t>
        <w:br/>
        <w:br/>
        <w:t>Why It Works</w:t>
        <w:br/>
        <w:br/>
        <w:t>You're acknowledging their bad experience (empathy). You're showing you're different (not an agency, a system). You're reducing their risk (14-day trial, no long-term lock).</w:t>
        <w:br/>
        <w:br/>
        <w:t>When to Disqualify</w:t>
        <w:br/>
        <w:br/>
        <w:t>If they say "I'll never work with anyone on marketing again," they're not ready. Say: "I understand. When you're ready to try again, I'm here."</w:t>
        <w:br/>
        <w:br/>
        <w:t>Objection 4: "No Time"</w:t>
        <w:br/>
        <w:br/>
        <w:t>Understanding the Real Fear</w:t>
        <w:br/>
        <w:br/>
        <w:t>They're already overwhelmed. Adding anything feels like adding more work.</w:t>
        <w:br/>
        <w:br/>
        <w:t>The fear is: "This will make my life harder, not easier."</w:t>
        <w:br/>
        <w:br/>
        <w:t>The Response Pattern</w:t>
        <w:br/>
        <w:br/>
        <w:t>Label: "Sounds like you're already maxed out."</w:t>
        <w:br/>
        <w:br/>
        <w:t>Question: "If we could reduce your weekly decisions---like, instead of 10 things to think about, it's two---would that help or hurt?"</w:t>
        <w:br/>
        <w:br/>
        <w:t>Frame: "Our goal isn't to add work. It's to reduce the number of decisions you have to make by giving you a framework.</w:t>
        <w:br/>
        <w:br/>
        <w:t>One person on your team owns the Demand Move. One owns Conversion. One owns Retention. They execute the Move that week. Done. No meetings about what to do. The plan is written."</w:t>
        <w:br/>
        <w:br/>
        <w:t>Next step: "Start with a 14-day pilot. One Move. See if it reduces your mental load. If it does, we add the other two."</w:t>
        <w:br/>
        <w:br/>
        <w:t>Why It Works</w:t>
        <w:br/>
        <w:br/>
        <w:t>You're reframing "time commitment" as "time savings." You're showing it's not "more to do", it's "clarity on what to do."</w:t>
        <w:br/>
        <w:br/>
        <w:t>When to Disqualify</w:t>
        <w:br/>
        <w:br/>
        <w:t>If they say "I'm too busy to even think about this right now," they're not in growth mode. Say: "I get it. When things calm down, reach out."</w:t>
        <w:br/>
        <w:br/>
        <w:t>Objection 5: "Send Me Details, We'll Think"</w:t>
        <w:br/>
        <w:br/>
        <w:t>Understanding the Real Fear</w:t>
        <w:br/>
        <w:br/>
        <w:t>They might be:</w:t>
        <w:br/>
        <w:t>- Politely saying no (avoiding confrontation)</w:t>
        <w:br/>
        <w:t>- Avoiding a decision (need more time to think)</w:t>
        <w:br/>
        <w:t>- Genuinely interested but want to discuss internally</w:t>
        <w:br/>
        <w:br/>
        <w:t>You need to know which.</w:t>
        <w:br/>
        <w:br/>
        <w:t>The Response Pattern</w:t>
        <w:br/>
        <w:br/>
        <w:t>Label: "I can definitely send something. To make sure it's useful, what specifically are you unsure about?"</w:t>
        <w:br/>
        <w:br/>
        <w:t>Listen. If they can't articulate a question, they're not serious. Move on gracefully.</w:t>
        <w:br/>
        <w:br/>
        <w:t>If they have a specific question (ROI, timeline, integration), address it:</w:t>
        <w:br/>
        <w:br/>
        <w:t>You: "Got it. Let me clarify that---[answer question briefly]. Better?"</w:t>
        <w:br/>
        <w:br/>
        <w:t>Next step: "How about this: I'll send a one-page overview with the approach. You read it. Then tomorrow we have a 15-minute follow-up to answer any questions. Does that work?"</w:t>
        <w:br/>
        <w:br/>
        <w:t>Get them back on a call. A PDF sits in their inbox forever. A call creates momentum.</w:t>
        <w:br/>
        <w:br/>
        <w:t>Why It Works</w:t>
        <w:br/>
        <w:br/>
        <w:t>You're not just sending a PDF and hoping. You're creating a structured follow-up (call tomorrow). You're removing the "think about it in a vacuum" scenario.</w:t>
        <w:br/>
        <w:br/>
        <w:t>When to Disqualify</w:t>
        <w:br/>
        <w:br/>
        <w:t>If they say "I'll reach out if I'm interested," they're not interested. Let them go. Say: "No problem. I'll leave my info and reach out in six months to check in."</w:t>
        <w:br/>
        <w:br/>
        <w:t>Don't waste time on maybes. Focus on yeses and nos.</w:t>
      </w:r>
    </w:p>
    <w:p>
      <w:r>
        <w:br w:type="page"/>
      </w:r>
    </w:p>
    <w:p>
      <w:pPr>
        <w:pStyle w:val="Heading1"/>
        <w:spacing w:before="240" w:after="160"/>
      </w:pPr>
      <w:r>
        <w:rPr>
          <w:color w:val="1976D2"/>
        </w:rPr>
        <w:t>SECTION 6: CLOSING PSYCHOLOGY</w:t>
      </w:r>
    </w:p>
    <w:p>
      <w:pPr>
        <w:pBdr>
          <w:bottom w:val="single" w:sz="12" w:space="1" w:color="1976D2"/>
        </w:pBdr>
      </w:pPr>
    </w:p>
    <w:p>
      <w:r>
        <w:t>Trial Closes</w:t>
        <w:br/>
        <w:br/>
        <w:t>Throughout the conversation, you're testing conviction with small closes.</w:t>
        <w:br/>
        <w:br/>
        <w:t>You: "How does this sound so far?"</w:t>
        <w:br/>
        <w:t>You: "Does that make sense?"</w:t>
        <w:br/>
        <w:t>You: "Is this heading in the right direction?"</w:t>
        <w:br/>
        <w:br/>
        <w:t>These are small commitments. Each yes builds momentum.</w:t>
        <w:br/>
        <w:br/>
        <w:t>By the time you ask for the real close, you've had 5-6 small yeses. The big yes is just the next logical step.</w:t>
        <w:br/>
        <w:br/>
        <w:t>The Assumptive Close</w:t>
        <w:br/>
        <w:br/>
        <w:t>You: "Based on what we talked about, it sounds like starting with a pilot makes sense. I'll send the Stack by tomorrow morning. You review it and let me know. Then we book the kickoff for next week. Does Monday or Tuesday work better?"</w:t>
        <w:br/>
        <w:br/>
        <w:t>You're not asking "want to do this?" You're assuming yes and asking for logistics.</w:t>
        <w:br/>
        <w:br/>
        <w:t>This works 60-70% of the time. When it does, you've closed.</w:t>
        <w:br/>
        <w:br/>
        <w:t>The Urgency Play (Used Sparingly)</w:t>
        <w:br/>
        <w:br/>
        <w:t>You: "I'll be transparent---we're only taking on five new clients this quarter because I want to make sure I can actually deliver for each of you. So I want to move you into the pipeline quickly if this feels right. Does tomorrow work for the kickoff call?"</w:t>
        <w:br/>
        <w:br/>
        <w:t>Use only if it's true. Fake scarcity kills trust.</w:t>
        <w:br/>
        <w:br/>
        <w:t>The Permission-Based Close</w:t>
        <w:br/>
        <w:br/>
        <w:t>When they seem interested but hesitant:</w:t>
        <w:br/>
        <w:br/>
        <w:t>You: "It seems like you're interested in the approach but something is holding you back. Can we talk about that?"</w:t>
        <w:br/>
        <w:br/>
        <w:t>Often they'll tell you the real objection. Address it. Then close.</w:t>
        <w:br/>
        <w:br/>
        <w:t>The Key Principle</w:t>
        <w:br/>
        <w:br/>
        <w:t>Most salespeople try to close too early. They haven't built enough certainty.</w:t>
        <w:br/>
        <w:br/>
        <w:t>You close when:</w:t>
        <w:br/>
        <w:t>- You've done discovery (they've stated the problem)</w:t>
        <w:br/>
        <w:t>- You've shown mechanism (they understand how it works)</w:t>
        <w:br/>
        <w:t>- You've handled objections (all concerns addressed)</w:t>
        <w:br/>
        <w:t>- You've built certainty (product, you, company)</w:t>
        <w:br/>
        <w:br/>
        <w:t>At that point, closing is natural. It's not pushy. It's the obvious next step.</w:t>
      </w:r>
    </w:p>
    <w:p>
      <w:r>
        <w:br w:type="page"/>
      </w:r>
    </w:p>
    <w:p>
      <w:pPr>
        <w:pStyle w:val="Heading1"/>
        <w:spacing w:before="240" w:after="160"/>
      </w:pPr>
      <w:r>
        <w:rPr>
          <w:color w:val="1976D2"/>
        </w:rPr>
        <w:t>SECTION 7: POST-CLOSE - PREVENTING BUYER'S REMORSE</w:t>
      </w:r>
    </w:p>
    <w:p>
      <w:pPr>
        <w:pBdr>
          <w:bottom w:val="single" w:sz="12" w:space="1" w:color="1976D2"/>
        </w:pBdr>
      </w:pPr>
    </w:p>
    <w:p>
      <w:r>
        <w:t>The Critical 24 Hours</w:t>
        <w:br/>
        <w:br/>
        <w:t>The moment after they say yes, doubt creeps in.</w:t>
        <w:br/>
        <w:br/>
        <w:t>"Did I make the right decision?"</w:t>
        <w:br/>
        <w:t>"Is this worth the money?"</w:t>
        <w:br/>
        <w:t>"What if it doesn't work?"</w:t>
        <w:br/>
        <w:br/>
        <w:t>Your job is to give them an immediate win.</w:t>
        <w:br/>
        <w:br/>
        <w:t>The 60-Minute Follow-Up</w:t>
        <w:br/>
        <w:br/>
        <w:t>Within 60 minutes of the call:</w:t>
        <w:br/>
        <w:br/>
        <w:t>Send an email with:</w:t>
        <w:br/>
        <w:t>1. A 1-page summary of what you discussed</w:t>
        <w:br/>
        <w:t>2. The 3-Move Stack outline showing what they'll execute in weeks 1-4</w:t>
        <w:br/>
        <w:t>3. First draft assets (templates, copy, frameworks)</w:t>
        <w:br/>
        <w:t>4. Next steps and timeline</w:t>
        <w:br/>
        <w:br/>
        <w:t>Make it specific. Not generic. With their company name, their metrics, their ICP.</w:t>
        <w:br/>
        <w:br/>
        <w:t>The 24-Hour Artifact</w:t>
        <w:br/>
        <w:br/>
        <w:t>Within 24 hours, send the first Move draft.</w:t>
        <w:br/>
        <w:br/>
        <w:t>A real deliverable. Not a generic template. Something they can look at and think, "Oh, I can actually use this."</w:t>
        <w:br/>
        <w:br/>
        <w:t>This is your proof. You deliver before they pay (or right after they commit).</w:t>
        <w:br/>
        <w:br/>
        <w:t>The 48-Hour Kickoff Call</w:t>
        <w:br/>
        <w:br/>
        <w:t>Schedule the kickoff within 48 hours of the close.</w:t>
        <w:br/>
        <w:br/>
        <w:t>30-minute call where you:</w:t>
        <w:br/>
        <w:t>1. Walk through the 90-day map together</w:t>
        <w:br/>
        <w:t>2. Confirm the three Move briefs</w:t>
        <w:br/>
        <w:t>3. Answer any final questions</w:t>
        <w:br/>
        <w:t>4. Get them started on their first decision</w:t>
        <w:br/>
        <w:br/>
        <w:t>By the end of this call, they should feel momentum. Not doubt.</w:t>
      </w:r>
    </w:p>
    <w:p>
      <w:r>
        <w:br w:type="page"/>
      </w:r>
    </w:p>
    <w:p>
      <w:pPr>
        <w:pStyle w:val="Heading1"/>
        <w:spacing w:before="240" w:after="160"/>
      </w:pPr>
      <w:r>
        <w:rPr>
          <w:color w:val="1976D2"/>
        </w:rPr>
        <w:t>SECTION 8: OUTBOUND SEQUENCES</w:t>
      </w:r>
    </w:p>
    <w:p>
      <w:pPr>
        <w:pBdr>
          <w:bottom w:val="single" w:sz="12" w:space="1" w:color="1976D2"/>
        </w:pBdr>
      </w:pPr>
    </w:p>
    <w:p>
      <w:r>
        <w:t>The LinkedIn DM Sequence</w:t>
        <w:br/>
        <w:br/>
        <w:t>First message:</w:t>
        <w:br/>
        <w:t>"Hi [Name] - I noticed you're growing [Company] and specifically working on [priority]. Most founders do a lot of marketing activity but it doesn't compound. We built a system called the 3-Move Stack that turns scattered activity into a plan. If it's useful, might send a 1-page version tailored to your business?"</w:t>
        <w:br/>
        <w:br/>
        <w:t>If they reply positively:</w:t>
        <w:br/>
        <w:t>"Perfect. Three 7-30 day sprints: Demand (awareness), Conversion (turning interest into action), Retention (keeping and growing). Send me your website + your #1 goal in 90 days and I'll put together a Stack in one page."</w:t>
        <w:br/>
        <w:br/>
        <w:t>If they ignore (after 48 hours):</w:t>
        <w:br/>
        <w:t>"Totally understand. Probably spam email is annoying. If you're interested though, send me [Company]'s website + your biggest marketing bottleneck and I'll send something specific. Otherwise, no worries."</w:t>
        <w:br/>
        <w:br/>
        <w:t>The WhatsApp Voice Note (15-20 seconds)</w:t>
        <w:br/>
        <w:br/>
        <w:t>"Hey [Name], it's [You]. Saw you're growing [Company]. Most founders do a lot of marketing work but decisions don't compound. We built a system for that. If you want, I'll send a one-page version for your business. No pitch. Just something to think about."</w:t>
        <w:br/>
        <w:br/>
        <w:t>The Cold Email</w:t>
        <w:br/>
        <w:br/>
        <w:t>Subject: "A 1-page 3-Move Stack for [Company]?"</w:t>
        <w:br/>
        <w:br/>
        <w:t>Body:</w:t>
        <w:br/>
        <w:t>"Hi [Name] - quick one. If your marketing feels busy but growth isn't compounding, it's usually a system problem, not effort.</w:t>
        <w:br/>
        <w:br/>
        <w:t>We built RaptorFlow: a 90-day execution map + 3-Move Stack (three parallel sprints).</w:t>
        <w:br/>
        <w:br/>
        <w:t>Interested? Reply with: (1) Your company website (2) Your biggest bottleneck in the next 90 days.</w:t>
        <w:br/>
        <w:br/>
        <w:t>I'll send a one-page Stack in 24 hours. If it's not useful, you can ignore forever."</w:t>
        <w:br/>
        <w:br/>
        <w:t>Key: Always lead with permission, not pitch.</w:t>
      </w:r>
    </w:p>
    <w:p>
      <w:r>
        <w:br w:type="page"/>
      </w:r>
    </w:p>
    <w:p>
      <w:pPr>
        <w:pStyle w:val="Heading1"/>
        <w:spacing w:before="240" w:after="160"/>
      </w:pPr>
      <w:r>
        <w:rPr>
          <w:color w:val="1976D2"/>
        </w:rPr>
        <w:t>SECTION 9: COMMON MISTAKES &amp; HOW TO FIX THEM</w:t>
      </w:r>
    </w:p>
    <w:p>
      <w:pPr>
        <w:pBdr>
          <w:bottom w:val="single" w:sz="12" w:space="1" w:color="1976D2"/>
        </w:pBdr>
      </w:pPr>
    </w:p>
    <w:p>
      <w:r>
        <w:t>Mistake 1: Pitching Too Early</w:t>
        <w:br/>
        <w:br/>
        <w:t>You're excited about RaptorFlow. So you start explaining the Moves in minute 2.</w:t>
        <w:br/>
        <w:br/>
        <w:t>Result: They tune out. They don't see how it applies to them.</w:t>
        <w:br/>
        <w:br/>
        <w:t>Fix: Spend 5-6 minutes in discovery. Get them to articulate their problem first. THEN show how the 3-Move Stack solves it.</w:t>
        <w:br/>
        <w:br/>
        <w:t>Mistake 2: Talking Too Much</w:t>
        <w:br/>
        <w:br/>
        <w:t>You want to show how smart you are. So you monologue about frameworks and strategies.</w:t>
        <w:br/>
        <w:br/>
        <w:t>Result: They get bored. They stop listening.</w:t>
        <w:br/>
        <w:br/>
        <w:t>Fix: Ask a question. Wait for the answer. Ask another question. You should talk 20%. They talk 80%.</w:t>
        <w:br/>
        <w:br/>
        <w:t>Mistake 3: Not Handling Objections</w:t>
        <w:br/>
        <w:br/>
        <w:t>An objection comes up and you either ignore it or argue against it.</w:t>
        <w:br/>
        <w:br/>
        <w:t>Result: They start pushing back. The call gets adversarial.</w:t>
        <w:br/>
        <w:br/>
        <w:t>Fix: Label the emotion. Ask about it. Understand it. Address it. Then close again.</w:t>
        <w:br/>
        <w:br/>
        <w:t>Mistake 4: No Trial Closes</w:t>
        <w:br/>
        <w:br/>
        <w:t>You go straight from discovery to the ask. No smaller commitments along the way.</w:t>
        <w:br/>
        <w:br/>
        <w:t>Result: Sudden close feels pushy.</w:t>
        <w:br/>
        <w:br/>
        <w:t>Fix: Use trial closes throughout. "How does this sound?" "Is this useful?" Each small yes builds momentum.</w:t>
        <w:br/>
        <w:br/>
        <w:t>Mistake 5: Weak Risk Reversals</w:t>
        <w:br/>
        <w:br/>
        <w:t>You say "30-day guarantee" with no teeth.</w:t>
        <w:br/>
        <w:br/>
        <w:t>Result: They know you won't actually refund them, so the guarantee feels fake.</w:t>
        <w:br/>
        <w:br/>
        <w:t>Fix: Make the guarantee specific and enforceable. "If the Stack looks generic, we rebuild it. If we can't make it specific, no charge."</w:t>
        <w:br/>
        <w:br/>
        <w:t>Mistake 6: Not Documenting</w:t>
        <w:br/>
        <w:br/>
        <w:t>The call is over. You don't send a summary or next steps.</w:t>
        <w:br/>
        <w:br/>
        <w:t>Result: They forget what you talked about. Momentum dies.</w:t>
        <w:br/>
        <w:br/>
        <w:t>Fix: Within 60 minutes, email them a 1-page summary + the deliverable. Keep the momentum alive.</w:t>
      </w:r>
    </w:p>
    <w:p>
      <w:r>
        <w:br w:type="page"/>
      </w:r>
    </w:p>
    <w:p>
      <w:pPr>
        <w:pStyle w:val="Heading1"/>
        <w:spacing w:before="240" w:after="160"/>
      </w:pPr>
      <w:r>
        <w:rPr>
          <w:color w:val="1976D2"/>
        </w:rPr>
        <w:t>SECTION 10: TRAINING DRILLS</w:t>
      </w:r>
    </w:p>
    <w:p>
      <w:pPr>
        <w:pBdr>
          <w:bottom w:val="single" w:sz="12" w:space="1" w:color="1976D2"/>
        </w:pBdr>
      </w:pPr>
    </w:p>
    <w:p>
      <w:r>
        <w:t>The Daily 15-Minute Drill</w:t>
        <w:br/>
        <w:br/>
        <w:t>Every morning, before calls:</w:t>
        <w:br/>
        <w:br/>
        <w:t>1. Read the one-sentence positioning: "Marketing isn't content. It's daily decisions that stack."</w:t>
        <w:br/>
        <w:br/>
        <w:t>2. Review the call map: Frame, Discovery, Mechanism, Objections, Close.</w:t>
        <w:br/>
        <w:br/>
        <w:t>3. Practice the opening: Record yourself doing the first 90 seconds. Play it back. Fix tonality. Do it again until you sound calm and confident.</w:t>
        <w:br/>
        <w:br/>
        <w:t>4. Review one objection: Pick one from the library. Say your response out loud. Record it. Do it 3 times.</w:t>
        <w:br/>
        <w:br/>
        <w:t>15 minutes. Every day. For a month.</w:t>
        <w:br/>
        <w:br/>
        <w:t>By month two, this becomes muscle memory.</w:t>
        <w:br/>
        <w:br/>
        <w:t>The Weekly Call Review</w:t>
        <w:br/>
        <w:br/>
        <w:t>After every call:</w:t>
        <w:br/>
        <w:br/>
        <w:t>1. Listen back. Did you talk too much? Did you ask calibrated questions? Did you handle objections?</w:t>
        <w:br/>
        <w:br/>
        <w:t>2. Rate yourself: 1-10 on each stage. Discovery? Mechanism? Close?</w:t>
        <w:br/>
        <w:br/>
        <w:t>3. One thing to improve next week. Not five. One.</w:t>
        <w:br/>
        <w:br/>
        <w:t>4. Write it down. Put it in your calendar as a drill for tomorrow.</w:t>
        <w:br/>
        <w:br/>
        <w:t>The Monthly Roleplay</w:t>
        <w:br/>
        <w:br/>
        <w:t>Once a month, have someone roleplay a prospect.</w:t>
        <w:br/>
        <w:br/>
        <w:t>Give them 3 different scenarios:</w:t>
        <w:br/>
        <w:br/>
        <w:t>1. Easy close: Interested, no objections, ready to buy.</w:t>
        <w:br/>
        <w:t>2. Skeptical: Interested but worried about ROI and price.</w:t>
        <w:br/>
        <w:t>3. Hard no: Already uses other tools, not convinced it's different.</w:t>
        <w:br/>
        <w:br/>
        <w:t>Run 20-minute calls with each. Record them. Review them.</w:t>
        <w:br/>
        <w:br/>
        <w:t>The Weekly Scorecard</w:t>
        <w:br/>
        <w:br/>
        <w:t>Track your performance:</w:t>
        <w:br/>
        <w:br/>
        <w:t>| Metric | Week 1 | Week 2 | Week 3 | Week 4 | Goal |</w:t>
        <w:br/>
        <w:t>| Calls booked | | | | | 10 |</w:t>
        <w:br/>
        <w:t>| Calls completed | | | | | 8 |</w:t>
        <w:br/>
        <w:t>| Qualified prospects | | | | | 6 |</w:t>
        <w:br/>
        <w:t>| Closes | | | | | 2-3 |</w:t>
        <w:br/>
        <w:t>| Objection rate | | | | | &lt;40% |</w:t>
        <w:br/>
        <w:t>| Average call time | | | | | 20-25 min |</w:t>
        <w:br/>
        <w:br/>
        <w:t>Track weekly. See patterns. Improve.</w:t>
      </w:r>
    </w:p>
    <w:p>
      <w:r>
        <w:br w:type="page"/>
      </w:r>
    </w:p>
    <w:p>
      <w:pPr>
        <w:pStyle w:val="Heading1"/>
        <w:spacing w:before="240" w:after="160"/>
      </w:pPr>
      <w:r>
        <w:rPr>
          <w:color w:val="1976D2"/>
        </w:rPr>
        <w:t>SECTION 11: ADAPTING BY PROSPECT TYPE</w:t>
      </w:r>
    </w:p>
    <w:p>
      <w:pPr>
        <w:pBdr>
          <w:bottom w:val="single" w:sz="12" w:space="1" w:color="1976D2"/>
        </w:pBdr>
      </w:pPr>
    </w:p>
    <w:p>
      <w:r>
        <w:t>Solo Founder</w:t>
        <w:br/>
        <w:br/>
        <w:t>Situation: Wearing all the hats. No budget for a full team.</w:t>
        <w:br/>
        <w:t>Fear: Complexity. More tools. More overhead.</w:t>
        <w:br/>
        <w:t>Messaging: "We're your marketing team in a box. One person can own all three Moves. You get clarity, weekly execution, and metrics."</w:t>
        <w:br/>
        <w:t>Emphasis: Speed and simplicity. No lengthy onboarding. Ship in week one.</w:t>
        <w:br/>
        <w:t>Objection path: If they say "expensive," reframe as "cheaper than hiring a contractor."</w:t>
        <w:br/>
        <w:br/>
        <w:t>Early-Stage Team (2-10 People)</w:t>
        <w:br/>
        <w:br/>
        <w:t>Situation: Multiple tools. Scattered team. No unified approach.</w:t>
        <w:br/>
        <w:t>Fear: Another tool to integrate. Team resistance to process.</w:t>
        <w:br/>
        <w:t>Messaging: "We consolidate your marketing chaos into one system where everyone knows what to do each week."</w:t>
        <w:br/>
        <w:t>Emphasis: Collaboration and clarity. Everyone sees the plan. Everyone knows their role.</w:t>
        <w:br/>
        <w:t>Objection path: If they say "we already use X tool," reframe as "integrations, not replacement."</w:t>
        <w:br/>
        <w:br/>
        <w:t>VC-Backed Startup</w:t>
        <w:br/>
        <w:br/>
        <w:t>Situation: Pressure to scale. Investor scrutiny. Need data.</w:t>
        <w:br/>
        <w:t>Fear: ROI not provable. Slow execution. Missing growth targets.</w:t>
        <w:br/>
        <w:t>Messaging: "We turn your vague roadmap into a 90-day war plan with measurable Moves. Every week, you know if it's working."</w:t>
        <w:br/>
        <w:t>Emphasis: Data and velocity. Measurable metrics. Weekly sprints. Iteration.</w:t>
        <w:br/>
        <w:t>Objection path: If they say "expensive," show ROI math. One lift pays for months of service.</w:t>
      </w:r>
    </w:p>
    <w:p>
      <w:r>
        <w:br w:type="page"/>
      </w:r>
    </w:p>
    <w:p>
      <w:pPr>
        <w:pStyle w:val="Heading1"/>
        <w:spacing w:before="240" w:after="160"/>
      </w:pPr>
      <w:r>
        <w:rPr>
          <w:color w:val="1976D2"/>
        </w:rPr>
        <w:t>SECTION 12: THE CONVICTION CASCADE - FULL FLOW</w:t>
      </w:r>
    </w:p>
    <w:p>
      <w:pPr>
        <w:pBdr>
          <w:bottom w:val="single" w:sz="12" w:space="1" w:color="1976D2"/>
        </w:pBdr>
      </w:pPr>
    </w:p>
    <w:p>
      <w:r>
        <w:t>Stage 1: Prep (11 minutes)</w:t>
        <w:br/>
        <w:t>- Research company + founder (5 min)</w:t>
        <w:br/>
        <w:t>- Build 3 hypotheses (2 min)</w:t>
        <w:br/>
        <w:t>- Prepare numbers (3 min)</w:t>
        <w:br/>
        <w:t>- Create call agenda (1 min)</w:t>
        <w:br/>
        <w:br/>
        <w:t>You're ready when: You know their business better than 90% of cold callers. You've got a leading hypothesis. You have your ROI math memorized.</w:t>
        <w:br/>
        <w:br/>
        <w:t>Stage 2: Opening (1:30 minutes)</w:t>
        <w:br/>
        <w:t>- Establish control without being pushy</w:t>
        <w:br/>
        <w:t>- Set time boundaries</w:t>
        <w:br/>
        <w:t>- Deliver accusation audit</w:t>
        <w:br/>
        <w:t>- Get permission to ask questions</w:t>
        <w:br/>
        <w:br/>
        <w:t>You're winning when: They relax. They feel safe. They're ready to be honest.</w:t>
        <w:br/>
        <w:br/>
        <w:t>Stage 3: Discovery (5-6 minutes)</w:t>
        <w:br/>
        <w:t>- Ask 5 calibrated questions</w:t>
        <w:br/>
        <w:t>- Let them talk 80%</w:t>
        <w:br/>
        <w:t>- Label emotions</w:t>
        <w:br/>
        <w:t>- Document their problem in their words</w:t>
        <w:br/>
        <w:br/>
        <w:t>You're winning when: They articulate their own pain. They see the stakes. You have a clear sentence: "We need X because Y is costing us Z."</w:t>
        <w:br/>
        <w:br/>
        <w:t>Stage 4: Mechanism (4-5 minutes)</w:t>
        <w:br/>
        <w:t>- Bridge from their problem to your solution</w:t>
        <w:br/>
        <w:t>- Introduce the 3-Move Stack</w:t>
        <w:br/>
        <w:t>- Show proof (not promises)</w:t>
        <w:br/>
        <w:t>- Ask permission to show the Stack</w:t>
        <w:br/>
        <w:br/>
        <w:t>You're winning when: They understand the structure. They see how it applies to them. They want to see the deliverables.</w:t>
        <w:br/>
        <w:br/>
        <w:t>Stage 5: Objections (4 minutes)</w:t>
        <w:br/>
        <w:t>- Ask: "What would stop you?"</w:t>
        <w:br/>
        <w:t>- Label each objection</w:t>
        <w:br/>
        <w:t>- Ask calibrated questions</w:t>
        <w:br/>
        <w:t>- Address constraints</w:t>
        <w:br/>
        <w:br/>
        <w:t>You're winning when: Objections feel smaller. They see solutions to their concerns. They move toward commitment.</w:t>
        <w:br/>
        <w:br/>
        <w:t>Stage 6: Commitment (3 minutes)</w:t>
        <w:br/>
        <w:t>- Recap their problem + your solution</w:t>
        <w:br/>
        <w:t>- State the offer and price (once)</w:t>
        <w:br/>
        <w:t>- Give risk reversal</w:t>
        <w:br/>
        <w:t>- Use two-choice close</w:t>
        <w:br/>
        <w:br/>
        <w:t>You're winning when: They say yes to pilot or full run. You have a committed next step.</w:t>
        <w:br/>
        <w:br/>
        <w:t>Stage 7: Post-Close (immediate)</w:t>
        <w:br/>
        <w:t>- Send summary within 60 minutes</w:t>
        <w:br/>
        <w:t>- Send first deliverable within 24 hours</w:t>
        <w:br/>
        <w:t>- Schedule kickoff within 48 hours</w:t>
        <w:br/>
        <w:t>- Celebrate the win</w:t>
        <w:br/>
        <w:br/>
        <w:t>You're winning when: No buyer's remorse. They're excited. They're already thinking about execution.</w:t>
      </w:r>
    </w:p>
    <w:p>
      <w:r>
        <w:br w:type="page"/>
      </w:r>
    </w:p>
    <w:p>
      <w:pPr>
        <w:pStyle w:val="Heading1"/>
        <w:spacing w:before="240" w:after="160"/>
      </w:pPr>
      <w:r>
        <w:rPr>
          <w:color w:val="1976D2"/>
        </w:rPr>
        <w:t>SECTION 13: FINAL WORDS - THE MINDSET</w:t>
      </w:r>
    </w:p>
    <w:p>
      <w:pPr>
        <w:pBdr>
          <w:bottom w:val="single" w:sz="12" w:space="1" w:color="1976D2"/>
        </w:pBdr>
      </w:pPr>
    </w:p>
    <w:p>
      <w:r>
        <w:t>You're Not a Salesperson. You're a Translator.</w:t>
        <w:br/>
        <w:br/>
        <w:t>Your job is not to close deals. Your job is to translate their chaos into clarity.</w:t>
        <w:br/>
        <w:br/>
        <w:t>When you approach each call with that mindset:</w:t>
        <w:br/>
        <w:t>- You stop trying to convince them</w:t>
        <w:br/>
        <w:t>- You start asking better questions</w:t>
        <w:br/>
        <w:t>- You listen instead of pitch</w:t>
        <w:br/>
        <w:t>- You solve their problem instead of pushing your product</w:t>
        <w:br/>
        <w:br/>
        <w:t>The closes come naturally.</w:t>
        <w:br/>
        <w:br/>
        <w:t>The Best Possible Outcome Isn't Always a "Yes"</w:t>
        <w:br/>
        <w:br/>
        <w:t>Sometimes the best outcome is a clean "no."</w:t>
        <w:br/>
        <w:br/>
        <w:t>A founder who isn't ready. A business model that doesn't fit. A team that's not aligned.</w:t>
        <w:br/>
        <w:br/>
        <w:t>If you force them into a yes, you get churn. You get refunds. You get a bad reputation.</w:t>
        <w:br/>
        <w:br/>
        <w:t>A clean no lets them go and you move on to the next prospect.</w:t>
        <w:br/>
        <w:br/>
        <w:t>Your Conviction Matters</w:t>
        <w:br/>
        <w:br/>
        <w:t>You can't sell RaptorFlow if you don't believe in RaptorFlow.</w:t>
        <w:br/>
        <w:br/>
        <w:t>Before every call, remind yourself:</w:t>
        <w:br/>
        <w:br/>
        <w:t>"I have a system that works. Founders are stuck. RaptorFlow solves a real problem. I'm helping them by showing them this system."</w:t>
        <w:br/>
        <w:br/>
        <w:t>That conviction shows in your tonality, your questions, your confidence.</w:t>
        <w:br/>
        <w:br/>
        <w:t>Prospects feel it. And it makes the difference.</w:t>
        <w:br/>
        <w:br/>
        <w:t>Compounding Execution</w:t>
        <w:br/>
        <w:br/>
        <w:t>These scripts, these frameworks, these drills—they only work if you use them consistently.</w:t>
        <w:br/>
        <w:br/>
        <w:t>One call using this playbook is nice.</w:t>
        <w:br/>
        <w:br/>
        <w:t>But 100 calls using this playbook? That's how you become exceptional.</w:t>
        <w:br/>
        <w:br/>
        <w:t>The system compounds. Your skill compounds. Your closes compound.</w:t>
        <w:br/>
        <w:br/>
        <w:t>Do the work. Trust the process. Compound.</w:t>
        <w:br/>
        <w:br/>
        <w:t>By month one, you'll run 20 calls. You'll close 2-3. You'll understand the framework.</w:t>
        <w:br/>
        <w:br/>
        <w:t>By month two, you'll run 20 calls. You'll close 4-5. You'll refine your approach.</w:t>
        <w:br/>
        <w:br/>
        <w:t>By month three, you'll run 20 calls. You'll close 6-8. You'll be expert level.</w:t>
        <w:br/>
        <w:br/>
        <w:t>That's 240 calls. That's mastery.</w:t>
      </w:r>
    </w:p>
    <w:p>
      <w:r>
        <w:br w:type="page"/>
      </w:r>
    </w:p>
    <w:p>
      <w:pPr>
        <w:pStyle w:val="Heading1"/>
        <w:spacing w:before="240" w:after="160"/>
      </w:pPr>
      <w:r>
        <w:rPr>
          <w:color w:val="1976D2"/>
        </w:rPr>
        <w:t>APPENDIX: RAPTORFLOW SOUNDBITES</w:t>
      </w:r>
    </w:p>
    <w:p>
      <w:pPr>
        <w:pBdr>
          <w:bottom w:val="single" w:sz="12" w:space="1" w:color="1976D2"/>
        </w:pBdr>
      </w:pPr>
    </w:p>
    <w:p>
      <w:r>
        <w:t>Use these in calls when you need to anchor a concept quickly.</w:t>
        <w:br/>
        <w:br/>
        <w:t>These are your verbal shorthand. Know them cold so you can deploy them instantly without thinking.</w:t>
      </w:r>
    </w:p>
    <w:p>
      <w:pPr>
        <w:spacing w:after="240"/>
      </w:pPr>
      <w:r>
        <w:rPr>
          <w:b/>
          <w:color w:val="1976D2"/>
        </w:rPr>
        <w:t>The Core Belief</w:t>
      </w:r>
      <w:r>
        <w:br/>
        <w:t>Marketing isn't content. It's daily decisions that stack.</w:t>
      </w:r>
    </w:p>
    <w:p>
      <w:pPr>
        <w:spacing w:after="240"/>
      </w:pPr>
      <w:r>
        <w:rPr>
          <w:b/>
          <w:color w:val="1976D2"/>
        </w:rPr>
        <w:t>The Problem Diagnosis</w:t>
      </w:r>
      <w:r>
        <w:br/>
        <w:t>Most founders do marketing activity but it doesn't compound. Each week is a new decision. No momentum. That's the bottleneck.</w:t>
      </w:r>
    </w:p>
    <w:p>
      <w:pPr>
        <w:spacing w:after="240"/>
      </w:pPr>
      <w:r>
        <w:rPr>
          <w:b/>
          <w:color w:val="1976D2"/>
        </w:rPr>
        <w:t>The Solution Frame</w:t>
      </w:r>
      <w:r>
        <w:br/>
        <w:t>We give you a 90-day map. You ship three parallel Moves. Each week, one decision from each Move. They compound.</w:t>
      </w:r>
    </w:p>
    <w:p>
      <w:pPr>
        <w:spacing w:after="240"/>
      </w:pPr>
      <w:r>
        <w:rPr>
          <w:b/>
          <w:color w:val="1976D2"/>
        </w:rPr>
        <w:t>The Proof Promise</w:t>
      </w:r>
      <w:r>
        <w:br/>
        <w:t>You see it first. We prove it works. Then you decide.</w:t>
      </w:r>
    </w:p>
    <w:p>
      <w:pPr>
        <w:spacing w:after="240"/>
      </w:pPr>
      <w:r>
        <w:rPr>
          <w:b/>
          <w:color w:val="1976D2"/>
        </w:rPr>
        <w:t>The ROI Angle</w:t>
      </w:r>
      <w:r>
        <w:br/>
        <w:t>The expensive part isn't RaptorFlow. It's staying in guess-mode while your competition gets more structured.</w:t>
      </w:r>
    </w:p>
    <w:p>
      <w:pPr>
        <w:spacing w:after="240"/>
      </w:pPr>
      <w:r>
        <w:rPr>
          <w:b/>
          <w:color w:val="1976D2"/>
        </w:rPr>
        <w:t>The Objection Reframe</w:t>
      </w:r>
      <w:r>
        <w:br/>
        <w:t>Agencies sell output. We sell operating rhythm. You measure by your metrics, not deliverables.</w:t>
      </w:r>
    </w:p>
    <w:p>
      <w:pPr>
        <w:spacing w:after="240"/>
      </w:pPr>
      <w:r>
        <w:rPr>
          <w:b/>
          <w:color w:val="1976D2"/>
        </w:rPr>
        <w:t>The Close Frame</w:t>
      </w:r>
      <w:r>
        <w:br/>
        <w:t>Based on what you said, it sounds like starting with a pilot makes sense. You review the Stack. We adjust. Then we build the rest.</w:t>
      </w:r>
    </w:p>
    <w:p>
      <w:pPr>
        <w:spacing w:after="240"/>
      </w:pPr>
      <w:r>
        <w:rPr>
          <w:b/>
          <w:color w:val="1976D2"/>
        </w:rPr>
        <w:t>The Urgency Play</w:t>
      </w:r>
      <w:r>
        <w:br/>
        <w:t>We're only taking on five clients this quarter to ensure quality. So I want to move you into the pipeline quickly if this feels right.</w:t>
      </w:r>
    </w:p>
    <w:p>
      <w:pPr>
        <w:spacing w:after="240"/>
      </w:pPr>
      <w:r>
        <w:rPr>
          <w:b/>
          <w:color w:val="1976D2"/>
        </w:rPr>
        <w:t>The Authority Play</w:t>
      </w:r>
      <w:r>
        <w:br/>
        <w:t>I've worked with [X companies similar to yours]. The pattern is always the same: scattered activity, no compounding. This system changes that.</w:t>
      </w:r>
    </w:p>
    <w:p>
      <w:pPr>
        <w:spacing w:after="240"/>
      </w:pPr>
      <w:r>
        <w:rPr>
          <w:b/>
          <w:color w:val="1976D2"/>
        </w:rPr>
        <w:t>The Future Framing</w:t>
      </w:r>
      <w:r>
        <w:br/>
        <w:t>In 90 days, you'll have a repeatable system that generates leads on autopilot. Right now, it's all manual. That's the gap we close.</w:t>
      </w:r>
    </w:p>
    <w:p>
      <w:r>
        <w:br w:type="page"/>
      </w:r>
    </w:p>
    <w:p>
      <w:pPr>
        <w:pStyle w:val="Heading1"/>
        <w:jc w:val="center"/>
      </w:pPr>
      <w:r>
        <w:rPr>
          <w:color w:val="1976D2"/>
          <w:sz w:val="56"/>
        </w:rPr>
        <w:t>END OF SCRIPT</w:t>
      </w:r>
    </w:p>
    <w:p/>
    <w:p>
      <w:pPr>
        <w:jc w:val="center"/>
      </w:pPr>
      <w:r>
        <w:rPr>
          <w:b/>
          <w:color w:val="E53935"/>
          <w:sz w:val="40"/>
        </w:rPr>
        <w:t>Go sell.</w:t>
      </w:r>
    </w:p>
    <w:p/>
    <w:p/>
    <w:p>
      <w:pPr>
        <w:jc w:val="center"/>
      </w:pPr>
      <w:r>
        <w:rPr>
          <w:i/>
          <w:color w:val="646464"/>
          <w:sz w:val="22"/>
        </w:rPr>
        <w:t>This playbook is built on frameworks from Jordan Belfort, Jeremy Miner, Chris Voss, and decades of sales psychology. It's tested. It works.</w:t>
        <w:br/>
        <w:br/>
        <w:t>But only if you do the work.</w:t>
        <w:br/>
        <w:br/>
        <w:t>Record yourself. Practice the drills. Run the calls. Review. Iterate.</w:t>
        <w:br/>
        <w:br/>
        <w:t>By month three, you'll be closing 30-40% of qualified prospects.</w:t>
        <w:br/>
        <w:br/>
        <w:t>By month six, you'll be exceptional.</w:t>
        <w:br/>
        <w:br/>
        <w:t>Now 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